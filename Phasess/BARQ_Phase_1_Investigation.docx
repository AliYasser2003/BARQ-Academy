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4298" w14:textId="77777777" w:rsidR="00260350" w:rsidRDefault="00000000">
      <w:pPr>
        <w:jc w:val="center"/>
      </w:pPr>
      <w:r>
        <w:rPr>
          <w:b/>
        </w:rPr>
        <w:t>BARQ Systems DevOps Internship</w:t>
      </w:r>
      <w:r>
        <w:rPr>
          <w:b/>
        </w:rPr>
        <w:br/>
      </w:r>
      <w:r>
        <w:rPr>
          <w:b/>
          <w:sz w:val="36"/>
        </w:rPr>
        <w:t>Phase 1 — Investigation Report</w:t>
      </w:r>
    </w:p>
    <w:p w14:paraId="5D63A6BF" w14:textId="43A3006F" w:rsidR="00260350" w:rsidRDefault="00000000" w:rsidP="00242C9D">
      <w:pPr>
        <w:jc w:val="center"/>
      </w:pPr>
      <w:r>
        <w:rPr>
          <w:b/>
        </w:rPr>
        <w:t>BARQ-Academy</w:t>
      </w:r>
    </w:p>
    <w:p w14:paraId="5300CBF2" w14:textId="77777777" w:rsidR="00260350" w:rsidRDefault="00000000">
      <w:pPr>
        <w:pStyle w:val="Heading1"/>
      </w:pPr>
      <w:r>
        <w:t>Agenda</w:t>
      </w:r>
    </w:p>
    <w:tbl>
      <w:tblPr>
        <w:tblStyle w:val="TableGrid"/>
        <w:tblW w:w="0" w:type="auto"/>
        <w:jc w:val="center"/>
        <w:tblLook w:val="04A0" w:firstRow="1" w:lastRow="0" w:firstColumn="1" w:lastColumn="0" w:noHBand="0" w:noVBand="1"/>
      </w:tblPr>
      <w:tblGrid>
        <w:gridCol w:w="4968"/>
        <w:gridCol w:w="4968"/>
      </w:tblGrid>
      <w:tr w:rsidR="00260350" w14:paraId="4D6C2C82" w14:textId="77777777">
        <w:trPr>
          <w:jc w:val="center"/>
        </w:trPr>
        <w:tc>
          <w:tcPr>
            <w:tcW w:w="4968" w:type="dxa"/>
            <w:shd w:val="clear" w:color="auto" w:fill="D9EAF7"/>
          </w:tcPr>
          <w:p w14:paraId="609CE598" w14:textId="77777777" w:rsidR="00260350" w:rsidRDefault="00000000">
            <w:r>
              <w:rPr>
                <w:b/>
                <w:sz w:val="18"/>
              </w:rPr>
              <w:t>Section</w:t>
            </w:r>
          </w:p>
        </w:tc>
        <w:tc>
          <w:tcPr>
            <w:tcW w:w="4968" w:type="dxa"/>
            <w:shd w:val="clear" w:color="auto" w:fill="D9EAF7"/>
          </w:tcPr>
          <w:p w14:paraId="7E20DA85" w14:textId="77777777" w:rsidR="00260350" w:rsidRDefault="00000000">
            <w:r>
              <w:rPr>
                <w:b/>
                <w:sz w:val="18"/>
              </w:rPr>
              <w:t>Contents</w:t>
            </w:r>
          </w:p>
        </w:tc>
      </w:tr>
      <w:tr w:rsidR="00260350" w14:paraId="5A495088" w14:textId="77777777">
        <w:trPr>
          <w:jc w:val="center"/>
        </w:trPr>
        <w:tc>
          <w:tcPr>
            <w:tcW w:w="4968" w:type="dxa"/>
          </w:tcPr>
          <w:p w14:paraId="49F44B5F" w14:textId="77777777" w:rsidR="00260350" w:rsidRDefault="00000000">
            <w:r>
              <w:rPr>
                <w:sz w:val="18"/>
              </w:rPr>
              <w:t>1. Executive Summary</w:t>
            </w:r>
          </w:p>
        </w:tc>
        <w:tc>
          <w:tcPr>
            <w:tcW w:w="4968" w:type="dxa"/>
          </w:tcPr>
          <w:p w14:paraId="3BFC54AD" w14:textId="77777777" w:rsidR="00260350" w:rsidRDefault="00000000">
            <w:r>
              <w:rPr>
                <w:sz w:val="18"/>
              </w:rPr>
              <w:t>Purpose, scope, and overall investigation result</w:t>
            </w:r>
          </w:p>
        </w:tc>
      </w:tr>
      <w:tr w:rsidR="00260350" w14:paraId="2C45A0DB" w14:textId="77777777">
        <w:trPr>
          <w:jc w:val="center"/>
        </w:trPr>
        <w:tc>
          <w:tcPr>
            <w:tcW w:w="4968" w:type="dxa"/>
          </w:tcPr>
          <w:p w14:paraId="49A34986" w14:textId="77777777" w:rsidR="00260350" w:rsidRDefault="00000000">
            <w:r>
              <w:rPr>
                <w:sz w:val="18"/>
              </w:rPr>
              <w:t>2. Investigation Method</w:t>
            </w:r>
          </w:p>
        </w:tc>
        <w:tc>
          <w:tcPr>
            <w:tcW w:w="4968" w:type="dxa"/>
          </w:tcPr>
          <w:p w14:paraId="18486489" w14:textId="77777777" w:rsidR="00260350" w:rsidRDefault="00000000">
            <w:r>
              <w:rPr>
                <w:sz w:val="18"/>
              </w:rPr>
              <w:t>Step-by-step investigation approach and evidence classification</w:t>
            </w:r>
          </w:p>
        </w:tc>
      </w:tr>
      <w:tr w:rsidR="00260350" w14:paraId="176CDF7C" w14:textId="77777777">
        <w:trPr>
          <w:jc w:val="center"/>
        </w:trPr>
        <w:tc>
          <w:tcPr>
            <w:tcW w:w="4968" w:type="dxa"/>
          </w:tcPr>
          <w:p w14:paraId="0638B72C" w14:textId="77777777" w:rsidR="00260350" w:rsidRDefault="00000000">
            <w:r>
              <w:rPr>
                <w:sz w:val="18"/>
              </w:rPr>
              <w:t>3. Baseline and Initial Environment</w:t>
            </w:r>
          </w:p>
        </w:tc>
        <w:tc>
          <w:tcPr>
            <w:tcW w:w="4968" w:type="dxa"/>
          </w:tcPr>
          <w:p w14:paraId="48D7BCA5" w14:textId="77777777" w:rsidR="00260350" w:rsidRDefault="00000000">
            <w:r>
              <w:rPr>
                <w:sz w:val="18"/>
              </w:rPr>
              <w:t>Git baseline, Compose parsing, startup</w:t>
            </w:r>
          </w:p>
        </w:tc>
      </w:tr>
      <w:tr w:rsidR="00260350" w14:paraId="1EC899B3" w14:textId="77777777">
        <w:trPr>
          <w:jc w:val="center"/>
        </w:trPr>
        <w:tc>
          <w:tcPr>
            <w:tcW w:w="4968" w:type="dxa"/>
          </w:tcPr>
          <w:p w14:paraId="46C64DD8" w14:textId="77777777" w:rsidR="00260350" w:rsidRDefault="00000000">
            <w:r>
              <w:rPr>
                <w:sz w:val="18"/>
              </w:rPr>
              <w:t>4. Application and NGINX Investigation</w:t>
            </w:r>
          </w:p>
        </w:tc>
        <w:tc>
          <w:tcPr>
            <w:tcW w:w="4968" w:type="dxa"/>
          </w:tcPr>
          <w:p w14:paraId="40A54158" w14:textId="77777777" w:rsidR="00260350" w:rsidRDefault="00000000">
            <w:r>
              <w:rPr>
                <w:sz w:val="18"/>
              </w:rPr>
              <w:t>Public failure, healthcheck, Flask, NGINX</w:t>
            </w:r>
          </w:p>
        </w:tc>
      </w:tr>
      <w:tr w:rsidR="00260350" w14:paraId="21DC6229" w14:textId="77777777">
        <w:trPr>
          <w:jc w:val="center"/>
        </w:trPr>
        <w:tc>
          <w:tcPr>
            <w:tcW w:w="4968" w:type="dxa"/>
          </w:tcPr>
          <w:p w14:paraId="10BD1B82" w14:textId="77777777" w:rsidR="00260350" w:rsidRDefault="00000000">
            <w:r>
              <w:rPr>
                <w:sz w:val="18"/>
              </w:rPr>
              <w:t>5. Historical Log Analysis</w:t>
            </w:r>
          </w:p>
        </w:tc>
        <w:tc>
          <w:tcPr>
            <w:tcW w:w="4968" w:type="dxa"/>
          </w:tcPr>
          <w:p w14:paraId="41D4F589" w14:textId="77777777" w:rsidR="00260350" w:rsidRDefault="00000000">
            <w:r>
              <w:rPr>
                <w:sz w:val="18"/>
              </w:rPr>
              <w:t>Three logs, counts, errors, request correlation</w:t>
            </w:r>
          </w:p>
        </w:tc>
      </w:tr>
      <w:tr w:rsidR="00260350" w14:paraId="2F4F276F" w14:textId="77777777">
        <w:trPr>
          <w:jc w:val="center"/>
        </w:trPr>
        <w:tc>
          <w:tcPr>
            <w:tcW w:w="4968" w:type="dxa"/>
          </w:tcPr>
          <w:p w14:paraId="1EAE8D1F" w14:textId="77777777" w:rsidR="00260350" w:rsidRDefault="00000000">
            <w:r>
              <w:rPr>
                <w:sz w:val="18"/>
              </w:rPr>
              <w:t>6. Requirement Review</w:t>
            </w:r>
          </w:p>
        </w:tc>
        <w:tc>
          <w:tcPr>
            <w:tcW w:w="4968" w:type="dxa"/>
          </w:tcPr>
          <w:p w14:paraId="2968AA04" w14:textId="77777777" w:rsidR="00260350" w:rsidRDefault="00000000">
            <w:r>
              <w:rPr>
                <w:sz w:val="18"/>
              </w:rPr>
              <w:t>PostgreSQL, Redis, networking, ports, endpoints, persistence, reliability, security</w:t>
            </w:r>
          </w:p>
        </w:tc>
      </w:tr>
      <w:tr w:rsidR="00260350" w14:paraId="719A1999" w14:textId="77777777">
        <w:trPr>
          <w:jc w:val="center"/>
        </w:trPr>
        <w:tc>
          <w:tcPr>
            <w:tcW w:w="4968" w:type="dxa"/>
          </w:tcPr>
          <w:p w14:paraId="5C37C59D" w14:textId="153F0678" w:rsidR="00260350" w:rsidRDefault="00772B1D">
            <w:r>
              <w:rPr>
                <w:sz w:val="18"/>
              </w:rPr>
              <w:t>7</w:t>
            </w:r>
            <w:r w:rsidR="00000000">
              <w:rPr>
                <w:sz w:val="18"/>
              </w:rPr>
              <w:t>. Phase 1 Exit Status</w:t>
            </w:r>
          </w:p>
        </w:tc>
        <w:tc>
          <w:tcPr>
            <w:tcW w:w="4968" w:type="dxa"/>
          </w:tcPr>
          <w:p w14:paraId="62A5116B" w14:textId="77777777" w:rsidR="00260350" w:rsidRDefault="00000000">
            <w:r>
              <w:rPr>
                <w:sz w:val="18"/>
              </w:rPr>
              <w:t>Final checkpoint before fixes</w:t>
            </w:r>
          </w:p>
        </w:tc>
      </w:tr>
    </w:tbl>
    <w:p w14:paraId="3FD4F9B8" w14:textId="77777777" w:rsidR="00260350" w:rsidRDefault="00260350"/>
    <w:p w14:paraId="687CDA7D" w14:textId="77777777" w:rsidR="00260350" w:rsidRDefault="00000000">
      <w:r>
        <w:br w:type="page"/>
      </w:r>
    </w:p>
    <w:p w14:paraId="18D6D4AA" w14:textId="77777777" w:rsidR="00260350" w:rsidRDefault="00000000">
      <w:pPr>
        <w:pStyle w:val="Heading1"/>
      </w:pPr>
      <w:r>
        <w:lastRenderedPageBreak/>
        <w:t>1. Executive Summary</w:t>
      </w:r>
    </w:p>
    <w:p w14:paraId="04A93CC7" w14:textId="77777777" w:rsidR="00260350" w:rsidRDefault="00000000">
      <w:r>
        <w:t>This report formalizes the Phase 1 investigation of the supplied BARQ-Academy environment. The purpose of Phase 1 was to understand and document the supplied system before making technical changes.</w:t>
      </w:r>
    </w:p>
    <w:p w14:paraId="6B8D488D" w14:textId="77777777" w:rsidR="00260350" w:rsidRDefault="00000000">
      <w:r>
        <w:t>The investigation reproduced the public failure, verified that the Flask applications themselves respond internally, identified NGINX port mismatches, inspected the three historical logs, and reviewed the main Docker Compose and Dockerfile requirements.</w:t>
      </w:r>
    </w:p>
    <w:p w14:paraId="26253426" w14:textId="77777777" w:rsidR="00260350" w:rsidRDefault="00000000">
      <w:r>
        <w:t>No technical fixes were made during Phase 1. Confirmed defects are recorded as defects; observations that could not be proven are explicitly marked as unproven.</w:t>
      </w:r>
    </w:p>
    <w:p w14:paraId="7C4E5112" w14:textId="77777777" w:rsidR="00260350" w:rsidRDefault="00000000">
      <w:pPr>
        <w:pStyle w:val="Heading2"/>
      </w:pPr>
      <w:r>
        <w:t>Overall status</w:t>
      </w:r>
    </w:p>
    <w:tbl>
      <w:tblPr>
        <w:tblStyle w:val="TableGrid"/>
        <w:tblW w:w="0" w:type="auto"/>
        <w:jc w:val="center"/>
        <w:tblLook w:val="04A0" w:firstRow="1" w:lastRow="0" w:firstColumn="1" w:lastColumn="0" w:noHBand="0" w:noVBand="1"/>
      </w:tblPr>
      <w:tblGrid>
        <w:gridCol w:w="4968"/>
        <w:gridCol w:w="4968"/>
      </w:tblGrid>
      <w:tr w:rsidR="00260350" w14:paraId="0A533ED7" w14:textId="77777777">
        <w:trPr>
          <w:jc w:val="center"/>
        </w:trPr>
        <w:tc>
          <w:tcPr>
            <w:tcW w:w="4968" w:type="dxa"/>
            <w:shd w:val="clear" w:color="auto" w:fill="D9EAF7"/>
          </w:tcPr>
          <w:p w14:paraId="63891360" w14:textId="77777777" w:rsidR="00260350" w:rsidRDefault="00000000">
            <w:r>
              <w:rPr>
                <w:b/>
                <w:sz w:val="18"/>
              </w:rPr>
              <w:t>Area</w:t>
            </w:r>
          </w:p>
        </w:tc>
        <w:tc>
          <w:tcPr>
            <w:tcW w:w="4968" w:type="dxa"/>
            <w:shd w:val="clear" w:color="auto" w:fill="D9EAF7"/>
          </w:tcPr>
          <w:p w14:paraId="1CB94330" w14:textId="77777777" w:rsidR="00260350" w:rsidRDefault="00000000">
            <w:r>
              <w:rPr>
                <w:b/>
                <w:sz w:val="18"/>
              </w:rPr>
              <w:t>Status</w:t>
            </w:r>
          </w:p>
        </w:tc>
      </w:tr>
      <w:tr w:rsidR="00260350" w14:paraId="6B1A6F13" w14:textId="77777777">
        <w:trPr>
          <w:jc w:val="center"/>
        </w:trPr>
        <w:tc>
          <w:tcPr>
            <w:tcW w:w="4968" w:type="dxa"/>
          </w:tcPr>
          <w:p w14:paraId="369E6CA3" w14:textId="77777777" w:rsidR="00260350" w:rsidRDefault="00000000">
            <w:r>
              <w:rPr>
                <w:sz w:val="18"/>
              </w:rPr>
              <w:t>Git baseline</w:t>
            </w:r>
          </w:p>
        </w:tc>
        <w:tc>
          <w:tcPr>
            <w:tcW w:w="4968" w:type="dxa"/>
          </w:tcPr>
          <w:p w14:paraId="76BA7B55" w14:textId="77777777" w:rsidR="00260350" w:rsidRDefault="00000000">
            <w:r>
              <w:rPr>
                <w:sz w:val="18"/>
              </w:rPr>
              <w:t>PASS</w:t>
            </w:r>
          </w:p>
        </w:tc>
      </w:tr>
      <w:tr w:rsidR="00260350" w14:paraId="15A691F6" w14:textId="77777777">
        <w:trPr>
          <w:jc w:val="center"/>
        </w:trPr>
        <w:tc>
          <w:tcPr>
            <w:tcW w:w="4968" w:type="dxa"/>
          </w:tcPr>
          <w:p w14:paraId="70242E33" w14:textId="77777777" w:rsidR="00260350" w:rsidRDefault="00000000">
            <w:r>
              <w:rPr>
                <w:sz w:val="18"/>
              </w:rPr>
              <w:t>Initial environment</w:t>
            </w:r>
          </w:p>
        </w:tc>
        <w:tc>
          <w:tcPr>
            <w:tcW w:w="4968" w:type="dxa"/>
          </w:tcPr>
          <w:p w14:paraId="370D55EF" w14:textId="77777777" w:rsidR="00260350" w:rsidRDefault="00000000">
            <w:r>
              <w:rPr>
                <w:sz w:val="18"/>
              </w:rPr>
              <w:t>PASS</w:t>
            </w:r>
          </w:p>
        </w:tc>
      </w:tr>
      <w:tr w:rsidR="00260350" w14:paraId="09B316F5" w14:textId="77777777">
        <w:trPr>
          <w:jc w:val="center"/>
        </w:trPr>
        <w:tc>
          <w:tcPr>
            <w:tcW w:w="4968" w:type="dxa"/>
          </w:tcPr>
          <w:p w14:paraId="323A3F91" w14:textId="77777777" w:rsidR="00260350" w:rsidRDefault="00000000">
            <w:r>
              <w:rPr>
                <w:sz w:val="18"/>
              </w:rPr>
              <w:t>Public failure</w:t>
            </w:r>
          </w:p>
        </w:tc>
        <w:tc>
          <w:tcPr>
            <w:tcW w:w="4968" w:type="dxa"/>
          </w:tcPr>
          <w:p w14:paraId="7FA5762A" w14:textId="77777777" w:rsidR="00260350" w:rsidRDefault="00000000">
            <w:r>
              <w:rPr>
                <w:sz w:val="18"/>
              </w:rPr>
              <w:t>Confirmed</w:t>
            </w:r>
          </w:p>
        </w:tc>
      </w:tr>
      <w:tr w:rsidR="00260350" w14:paraId="04B1D8D3" w14:textId="77777777">
        <w:trPr>
          <w:jc w:val="center"/>
        </w:trPr>
        <w:tc>
          <w:tcPr>
            <w:tcW w:w="4968" w:type="dxa"/>
          </w:tcPr>
          <w:p w14:paraId="3684657C" w14:textId="77777777" w:rsidR="00260350" w:rsidRDefault="00000000">
            <w:r>
              <w:rPr>
                <w:sz w:val="18"/>
              </w:rPr>
              <w:t>Healthcheck</w:t>
            </w:r>
          </w:p>
        </w:tc>
        <w:tc>
          <w:tcPr>
            <w:tcW w:w="4968" w:type="dxa"/>
          </w:tcPr>
          <w:p w14:paraId="10360D88" w14:textId="77777777" w:rsidR="00260350" w:rsidRDefault="00000000">
            <w:r>
              <w:rPr>
                <w:sz w:val="18"/>
              </w:rPr>
              <w:t>Confirmed defect</w:t>
            </w:r>
          </w:p>
        </w:tc>
      </w:tr>
      <w:tr w:rsidR="00260350" w14:paraId="014A8E9F" w14:textId="77777777">
        <w:trPr>
          <w:jc w:val="center"/>
        </w:trPr>
        <w:tc>
          <w:tcPr>
            <w:tcW w:w="4968" w:type="dxa"/>
          </w:tcPr>
          <w:p w14:paraId="35D7D5E5" w14:textId="77777777" w:rsidR="00260350" w:rsidRDefault="00000000">
            <w:r>
              <w:rPr>
                <w:sz w:val="18"/>
              </w:rPr>
              <w:t>Flask internal connectivity</w:t>
            </w:r>
          </w:p>
        </w:tc>
        <w:tc>
          <w:tcPr>
            <w:tcW w:w="4968" w:type="dxa"/>
          </w:tcPr>
          <w:p w14:paraId="3435715B" w14:textId="77777777" w:rsidR="00260350" w:rsidRDefault="00000000">
            <w:r>
              <w:rPr>
                <w:sz w:val="18"/>
              </w:rPr>
              <w:t>PASS</w:t>
            </w:r>
          </w:p>
        </w:tc>
      </w:tr>
      <w:tr w:rsidR="00260350" w14:paraId="58B7655E" w14:textId="77777777">
        <w:trPr>
          <w:jc w:val="center"/>
        </w:trPr>
        <w:tc>
          <w:tcPr>
            <w:tcW w:w="4968" w:type="dxa"/>
          </w:tcPr>
          <w:p w14:paraId="244E2615" w14:textId="77777777" w:rsidR="00260350" w:rsidRDefault="00000000">
            <w:r>
              <w:rPr>
                <w:sz w:val="18"/>
              </w:rPr>
              <w:t>Duplicate instance ID</w:t>
            </w:r>
          </w:p>
        </w:tc>
        <w:tc>
          <w:tcPr>
            <w:tcW w:w="4968" w:type="dxa"/>
          </w:tcPr>
          <w:p w14:paraId="6517AF92" w14:textId="77777777" w:rsidR="00260350" w:rsidRDefault="00000000">
            <w:r>
              <w:rPr>
                <w:sz w:val="18"/>
              </w:rPr>
              <w:t>Confirmed defect</w:t>
            </w:r>
          </w:p>
        </w:tc>
      </w:tr>
      <w:tr w:rsidR="00260350" w14:paraId="0423F583" w14:textId="77777777">
        <w:trPr>
          <w:jc w:val="center"/>
        </w:trPr>
        <w:tc>
          <w:tcPr>
            <w:tcW w:w="4968" w:type="dxa"/>
          </w:tcPr>
          <w:p w14:paraId="0EB8A9E8" w14:textId="77777777" w:rsidR="00260350" w:rsidRDefault="00000000">
            <w:r>
              <w:rPr>
                <w:sz w:val="18"/>
              </w:rPr>
              <w:t>NGINX port configuration</w:t>
            </w:r>
          </w:p>
        </w:tc>
        <w:tc>
          <w:tcPr>
            <w:tcW w:w="4968" w:type="dxa"/>
          </w:tcPr>
          <w:p w14:paraId="5D5AEC31" w14:textId="77777777" w:rsidR="00260350" w:rsidRDefault="00000000">
            <w:r>
              <w:rPr>
                <w:sz w:val="18"/>
              </w:rPr>
              <w:t>Confirmed defects</w:t>
            </w:r>
          </w:p>
        </w:tc>
      </w:tr>
      <w:tr w:rsidR="00260350" w14:paraId="6501E53E" w14:textId="77777777">
        <w:trPr>
          <w:jc w:val="center"/>
        </w:trPr>
        <w:tc>
          <w:tcPr>
            <w:tcW w:w="4968" w:type="dxa"/>
          </w:tcPr>
          <w:p w14:paraId="728E50AB" w14:textId="77777777" w:rsidR="00260350" w:rsidRDefault="00000000">
            <w:r>
              <w:rPr>
                <w:sz w:val="18"/>
              </w:rPr>
              <w:t>Historical logs</w:t>
            </w:r>
          </w:p>
        </w:tc>
        <w:tc>
          <w:tcPr>
            <w:tcW w:w="4968" w:type="dxa"/>
          </w:tcPr>
          <w:p w14:paraId="58B9A528" w14:textId="77777777" w:rsidR="00260350" w:rsidRDefault="00000000">
            <w:r>
              <w:rPr>
                <w:sz w:val="18"/>
              </w:rPr>
              <w:t>Investigated</w:t>
            </w:r>
          </w:p>
        </w:tc>
      </w:tr>
      <w:tr w:rsidR="00260350" w14:paraId="6CB9EDE2" w14:textId="77777777">
        <w:trPr>
          <w:jc w:val="center"/>
        </w:trPr>
        <w:tc>
          <w:tcPr>
            <w:tcW w:w="4968" w:type="dxa"/>
          </w:tcPr>
          <w:p w14:paraId="14C46314" w14:textId="77777777" w:rsidR="00260350" w:rsidRDefault="00000000">
            <w:r>
              <w:rPr>
                <w:sz w:val="18"/>
              </w:rPr>
              <w:t>PostgreSQL</w:t>
            </w:r>
          </w:p>
        </w:tc>
        <w:tc>
          <w:tcPr>
            <w:tcW w:w="4968" w:type="dxa"/>
          </w:tcPr>
          <w:p w14:paraId="4D19AACA" w14:textId="77777777" w:rsidR="00260350" w:rsidRDefault="00000000">
            <w:r>
              <w:rPr>
                <w:sz w:val="18"/>
              </w:rPr>
              <w:t>Investigated — defects found</w:t>
            </w:r>
          </w:p>
        </w:tc>
      </w:tr>
      <w:tr w:rsidR="00260350" w14:paraId="2921FBDA" w14:textId="77777777">
        <w:trPr>
          <w:jc w:val="center"/>
        </w:trPr>
        <w:tc>
          <w:tcPr>
            <w:tcW w:w="4968" w:type="dxa"/>
          </w:tcPr>
          <w:p w14:paraId="33E7E386" w14:textId="77777777" w:rsidR="00260350" w:rsidRDefault="00000000">
            <w:r>
              <w:rPr>
                <w:sz w:val="18"/>
              </w:rPr>
              <w:t>Redis</w:t>
            </w:r>
          </w:p>
        </w:tc>
        <w:tc>
          <w:tcPr>
            <w:tcW w:w="4968" w:type="dxa"/>
          </w:tcPr>
          <w:p w14:paraId="62105F39" w14:textId="77777777" w:rsidR="00260350" w:rsidRDefault="00000000">
            <w:r>
              <w:rPr>
                <w:sz w:val="18"/>
              </w:rPr>
              <w:t>Investigated — defects found</w:t>
            </w:r>
          </w:p>
        </w:tc>
      </w:tr>
      <w:tr w:rsidR="00260350" w14:paraId="06E9084A" w14:textId="77777777">
        <w:trPr>
          <w:jc w:val="center"/>
        </w:trPr>
        <w:tc>
          <w:tcPr>
            <w:tcW w:w="4968" w:type="dxa"/>
          </w:tcPr>
          <w:p w14:paraId="17C7B47D" w14:textId="77777777" w:rsidR="00260350" w:rsidRDefault="00000000">
            <w:r>
              <w:rPr>
                <w:sz w:val="18"/>
              </w:rPr>
              <w:t>Network isolation</w:t>
            </w:r>
          </w:p>
        </w:tc>
        <w:tc>
          <w:tcPr>
            <w:tcW w:w="4968" w:type="dxa"/>
          </w:tcPr>
          <w:p w14:paraId="6363CE2A" w14:textId="77777777" w:rsidR="00260350" w:rsidRDefault="00000000">
            <w:r>
              <w:rPr>
                <w:sz w:val="18"/>
              </w:rPr>
              <w:t>Investigated — defect found</w:t>
            </w:r>
          </w:p>
        </w:tc>
      </w:tr>
      <w:tr w:rsidR="00260350" w14:paraId="62F7CEC6" w14:textId="77777777">
        <w:trPr>
          <w:jc w:val="center"/>
        </w:trPr>
        <w:tc>
          <w:tcPr>
            <w:tcW w:w="4968" w:type="dxa"/>
          </w:tcPr>
          <w:p w14:paraId="34EFA8FE" w14:textId="77777777" w:rsidR="00260350" w:rsidRDefault="00000000">
            <w:r>
              <w:rPr>
                <w:sz w:val="18"/>
              </w:rPr>
              <w:t>Host port exposure</w:t>
            </w:r>
          </w:p>
        </w:tc>
        <w:tc>
          <w:tcPr>
            <w:tcW w:w="4968" w:type="dxa"/>
          </w:tcPr>
          <w:p w14:paraId="6932F542" w14:textId="77777777" w:rsidR="00260350" w:rsidRDefault="00000000">
            <w:r>
              <w:rPr>
                <w:sz w:val="18"/>
              </w:rPr>
              <w:t>Investigated — defects found</w:t>
            </w:r>
          </w:p>
        </w:tc>
      </w:tr>
      <w:tr w:rsidR="00260350" w14:paraId="22D8F8E0" w14:textId="77777777">
        <w:trPr>
          <w:jc w:val="center"/>
        </w:trPr>
        <w:tc>
          <w:tcPr>
            <w:tcW w:w="4968" w:type="dxa"/>
          </w:tcPr>
          <w:p w14:paraId="57C46E0D" w14:textId="77777777" w:rsidR="00260350" w:rsidRDefault="00000000">
            <w:r>
              <w:rPr>
                <w:sz w:val="18"/>
              </w:rPr>
              <w:t>Application endpoints</w:t>
            </w:r>
          </w:p>
        </w:tc>
        <w:tc>
          <w:tcPr>
            <w:tcW w:w="4968" w:type="dxa"/>
          </w:tcPr>
          <w:p w14:paraId="25BEC6AF" w14:textId="77777777" w:rsidR="00260350" w:rsidRDefault="00000000">
            <w:r>
              <w:rPr>
                <w:sz w:val="18"/>
              </w:rPr>
              <w:t>Definitions verified</w:t>
            </w:r>
          </w:p>
        </w:tc>
      </w:tr>
      <w:tr w:rsidR="00260350" w14:paraId="37E75BA1" w14:textId="77777777">
        <w:trPr>
          <w:jc w:val="center"/>
        </w:trPr>
        <w:tc>
          <w:tcPr>
            <w:tcW w:w="4968" w:type="dxa"/>
          </w:tcPr>
          <w:p w14:paraId="78D05FEB" w14:textId="77777777" w:rsidR="00260350" w:rsidRDefault="00000000">
            <w:r>
              <w:rPr>
                <w:sz w:val="18"/>
              </w:rPr>
              <w:t>Persistence</w:t>
            </w:r>
          </w:p>
        </w:tc>
        <w:tc>
          <w:tcPr>
            <w:tcW w:w="4968" w:type="dxa"/>
          </w:tcPr>
          <w:p w14:paraId="6CFCC390" w14:textId="77777777" w:rsidR="00260350" w:rsidRDefault="00000000">
            <w:r>
              <w:rPr>
                <w:sz w:val="18"/>
              </w:rPr>
              <w:t>Configuration defect found; runtime proof deferred</w:t>
            </w:r>
          </w:p>
        </w:tc>
      </w:tr>
      <w:tr w:rsidR="00260350" w14:paraId="3A917415" w14:textId="77777777">
        <w:trPr>
          <w:jc w:val="center"/>
        </w:trPr>
        <w:tc>
          <w:tcPr>
            <w:tcW w:w="4968" w:type="dxa"/>
          </w:tcPr>
          <w:p w14:paraId="41B3141E" w14:textId="77777777" w:rsidR="00260350" w:rsidRDefault="00000000">
            <w:r>
              <w:rPr>
                <w:sz w:val="18"/>
              </w:rPr>
              <w:t>Restart policies</w:t>
            </w:r>
          </w:p>
        </w:tc>
        <w:tc>
          <w:tcPr>
            <w:tcW w:w="4968" w:type="dxa"/>
          </w:tcPr>
          <w:p w14:paraId="0E179A91" w14:textId="77777777" w:rsidR="00260350" w:rsidRDefault="00000000">
            <w:r>
              <w:rPr>
                <w:sz w:val="18"/>
              </w:rPr>
              <w:t>Investigated — defect found</w:t>
            </w:r>
          </w:p>
        </w:tc>
      </w:tr>
      <w:tr w:rsidR="00260350" w14:paraId="0F92EA60" w14:textId="77777777">
        <w:trPr>
          <w:jc w:val="center"/>
        </w:trPr>
        <w:tc>
          <w:tcPr>
            <w:tcW w:w="4968" w:type="dxa"/>
          </w:tcPr>
          <w:p w14:paraId="791F2770" w14:textId="77777777" w:rsidR="00260350" w:rsidRDefault="00000000">
            <w:r>
              <w:rPr>
                <w:sz w:val="18"/>
              </w:rPr>
              <w:t>Resource limits</w:t>
            </w:r>
          </w:p>
        </w:tc>
        <w:tc>
          <w:tcPr>
            <w:tcW w:w="4968" w:type="dxa"/>
          </w:tcPr>
          <w:p w14:paraId="3B38DD69" w14:textId="77777777" w:rsidR="00260350" w:rsidRDefault="00000000">
            <w:r>
              <w:rPr>
                <w:sz w:val="18"/>
              </w:rPr>
              <w:t>Investigated — defect found</w:t>
            </w:r>
          </w:p>
        </w:tc>
      </w:tr>
      <w:tr w:rsidR="00260350" w14:paraId="71441557" w14:textId="77777777">
        <w:trPr>
          <w:jc w:val="center"/>
        </w:trPr>
        <w:tc>
          <w:tcPr>
            <w:tcW w:w="4968" w:type="dxa"/>
          </w:tcPr>
          <w:p w14:paraId="12362790" w14:textId="77777777" w:rsidR="00260350" w:rsidRDefault="00000000">
            <w:r>
              <w:rPr>
                <w:sz w:val="18"/>
              </w:rPr>
              <w:t>Non-root</w:t>
            </w:r>
          </w:p>
        </w:tc>
        <w:tc>
          <w:tcPr>
            <w:tcW w:w="4968" w:type="dxa"/>
          </w:tcPr>
          <w:p w14:paraId="42988C1D" w14:textId="77777777" w:rsidR="00260350" w:rsidRDefault="00000000">
            <w:r>
              <w:rPr>
                <w:sz w:val="18"/>
              </w:rPr>
              <w:t>Investigated — defect found</w:t>
            </w:r>
          </w:p>
        </w:tc>
      </w:tr>
      <w:tr w:rsidR="00260350" w14:paraId="43988634" w14:textId="77777777">
        <w:trPr>
          <w:jc w:val="center"/>
        </w:trPr>
        <w:tc>
          <w:tcPr>
            <w:tcW w:w="4968" w:type="dxa"/>
          </w:tcPr>
          <w:p w14:paraId="5BF39E85" w14:textId="77777777" w:rsidR="00260350" w:rsidRDefault="00000000">
            <w:r>
              <w:rPr>
                <w:sz w:val="18"/>
              </w:rPr>
              <w:t>Secrets/configuration</w:t>
            </w:r>
          </w:p>
        </w:tc>
        <w:tc>
          <w:tcPr>
            <w:tcW w:w="4968" w:type="dxa"/>
          </w:tcPr>
          <w:p w14:paraId="2C152E28" w14:textId="77777777" w:rsidR="00260350" w:rsidRDefault="00000000">
            <w:r>
              <w:rPr>
                <w:sz w:val="18"/>
              </w:rPr>
              <w:t>Investigated — defect found</w:t>
            </w:r>
          </w:p>
        </w:tc>
      </w:tr>
      <w:tr w:rsidR="00260350" w14:paraId="3C31155B" w14:textId="77777777">
        <w:trPr>
          <w:jc w:val="center"/>
        </w:trPr>
        <w:tc>
          <w:tcPr>
            <w:tcW w:w="4968" w:type="dxa"/>
          </w:tcPr>
          <w:p w14:paraId="4D615248" w14:textId="77777777" w:rsidR="00260350" w:rsidRDefault="00000000">
            <w:r>
              <w:rPr>
                <w:sz w:val="18"/>
              </w:rPr>
              <w:t>Dependencies/images</w:t>
            </w:r>
          </w:p>
        </w:tc>
        <w:tc>
          <w:tcPr>
            <w:tcW w:w="4968" w:type="dxa"/>
          </w:tcPr>
          <w:p w14:paraId="299E6262" w14:textId="77777777" w:rsidR="00260350" w:rsidRDefault="00000000">
            <w:r>
              <w:rPr>
                <w:sz w:val="18"/>
              </w:rPr>
              <w:t>Investigated — possible dependency issue remains unproven</w:t>
            </w:r>
          </w:p>
        </w:tc>
      </w:tr>
    </w:tbl>
    <w:p w14:paraId="420D1009" w14:textId="77777777" w:rsidR="00260350" w:rsidRDefault="00260350"/>
    <w:p w14:paraId="0A2D0A28" w14:textId="77777777" w:rsidR="00260350" w:rsidRDefault="00000000">
      <w:pPr>
        <w:pStyle w:val="Heading1"/>
      </w:pPr>
      <w:r>
        <w:t>2. Investigation Method</w:t>
      </w:r>
    </w:p>
    <w:p w14:paraId="7CEB4EAF" w14:textId="77777777" w:rsidR="00260350" w:rsidRDefault="00000000">
      <w:r>
        <w:t>The investigation followed this sequence:</w:t>
      </w:r>
    </w:p>
    <w:tbl>
      <w:tblPr>
        <w:tblStyle w:val="TableGrid"/>
        <w:tblW w:w="0" w:type="auto"/>
        <w:jc w:val="center"/>
        <w:tblLook w:val="04A0" w:firstRow="1" w:lastRow="0" w:firstColumn="1" w:lastColumn="0" w:noHBand="0" w:noVBand="1"/>
      </w:tblPr>
      <w:tblGrid>
        <w:gridCol w:w="2127"/>
        <w:gridCol w:w="7809"/>
      </w:tblGrid>
      <w:tr w:rsidR="00260350" w14:paraId="0BE6111E" w14:textId="77777777" w:rsidTr="00242C9D">
        <w:trPr>
          <w:jc w:val="center"/>
        </w:trPr>
        <w:tc>
          <w:tcPr>
            <w:tcW w:w="2127" w:type="dxa"/>
            <w:shd w:val="clear" w:color="auto" w:fill="D9EAF7"/>
          </w:tcPr>
          <w:p w14:paraId="6A368B94" w14:textId="77777777" w:rsidR="00260350" w:rsidRDefault="00000000">
            <w:r>
              <w:rPr>
                <w:b/>
                <w:sz w:val="18"/>
              </w:rPr>
              <w:t>Step</w:t>
            </w:r>
          </w:p>
        </w:tc>
        <w:tc>
          <w:tcPr>
            <w:tcW w:w="7809" w:type="dxa"/>
            <w:shd w:val="clear" w:color="auto" w:fill="D9EAF7"/>
          </w:tcPr>
          <w:p w14:paraId="49959E48" w14:textId="77777777" w:rsidR="00260350" w:rsidRDefault="00000000">
            <w:r>
              <w:rPr>
                <w:b/>
                <w:sz w:val="18"/>
              </w:rPr>
              <w:t>Method</w:t>
            </w:r>
          </w:p>
        </w:tc>
      </w:tr>
      <w:tr w:rsidR="00260350" w14:paraId="33F968D8" w14:textId="77777777" w:rsidTr="00242C9D">
        <w:trPr>
          <w:jc w:val="center"/>
        </w:trPr>
        <w:tc>
          <w:tcPr>
            <w:tcW w:w="2127" w:type="dxa"/>
          </w:tcPr>
          <w:p w14:paraId="142B6107" w14:textId="77777777" w:rsidR="00260350" w:rsidRDefault="00000000">
            <w:r>
              <w:rPr>
                <w:sz w:val="18"/>
              </w:rPr>
              <w:t>1</w:t>
            </w:r>
          </w:p>
        </w:tc>
        <w:tc>
          <w:tcPr>
            <w:tcW w:w="7809" w:type="dxa"/>
          </w:tcPr>
          <w:p w14:paraId="5F35F4B3" w14:textId="77777777" w:rsidR="00260350" w:rsidRDefault="00000000">
            <w:r>
              <w:rPr>
                <w:sz w:val="18"/>
              </w:rPr>
              <w:t>Preserve and verify the Git baseline.</w:t>
            </w:r>
          </w:p>
        </w:tc>
      </w:tr>
      <w:tr w:rsidR="00260350" w14:paraId="4F9780D3" w14:textId="77777777" w:rsidTr="00242C9D">
        <w:trPr>
          <w:jc w:val="center"/>
        </w:trPr>
        <w:tc>
          <w:tcPr>
            <w:tcW w:w="2127" w:type="dxa"/>
          </w:tcPr>
          <w:p w14:paraId="0237FCF1" w14:textId="77777777" w:rsidR="00260350" w:rsidRDefault="00000000">
            <w:r>
              <w:rPr>
                <w:sz w:val="18"/>
              </w:rPr>
              <w:t>2</w:t>
            </w:r>
          </w:p>
        </w:tc>
        <w:tc>
          <w:tcPr>
            <w:tcW w:w="7809" w:type="dxa"/>
          </w:tcPr>
          <w:p w14:paraId="38EF4E31" w14:textId="77777777" w:rsidR="00260350" w:rsidRDefault="00000000">
            <w:r>
              <w:rPr>
                <w:sz w:val="18"/>
              </w:rPr>
              <w:t>Check the initial container state.</w:t>
            </w:r>
          </w:p>
        </w:tc>
      </w:tr>
      <w:tr w:rsidR="00260350" w14:paraId="54977BC9" w14:textId="77777777" w:rsidTr="00242C9D">
        <w:trPr>
          <w:jc w:val="center"/>
        </w:trPr>
        <w:tc>
          <w:tcPr>
            <w:tcW w:w="2127" w:type="dxa"/>
          </w:tcPr>
          <w:p w14:paraId="0235F307" w14:textId="77777777" w:rsidR="00260350" w:rsidRDefault="00000000">
            <w:r>
              <w:rPr>
                <w:sz w:val="18"/>
              </w:rPr>
              <w:t>3</w:t>
            </w:r>
          </w:p>
        </w:tc>
        <w:tc>
          <w:tcPr>
            <w:tcW w:w="7809" w:type="dxa"/>
          </w:tcPr>
          <w:p w14:paraId="6AB8F4E2" w14:textId="77777777" w:rsidR="00260350" w:rsidRDefault="00000000">
            <w:r>
              <w:rPr>
                <w:sz w:val="18"/>
              </w:rPr>
              <w:t>Verify that Docker Compose can parse the supplied configuration.</w:t>
            </w:r>
          </w:p>
        </w:tc>
      </w:tr>
      <w:tr w:rsidR="00260350" w14:paraId="08BB71EC" w14:textId="77777777" w:rsidTr="00242C9D">
        <w:trPr>
          <w:jc w:val="center"/>
        </w:trPr>
        <w:tc>
          <w:tcPr>
            <w:tcW w:w="2127" w:type="dxa"/>
          </w:tcPr>
          <w:p w14:paraId="5274BE43" w14:textId="77777777" w:rsidR="00260350" w:rsidRDefault="00000000">
            <w:r>
              <w:rPr>
                <w:sz w:val="18"/>
              </w:rPr>
              <w:t>4</w:t>
            </w:r>
          </w:p>
        </w:tc>
        <w:tc>
          <w:tcPr>
            <w:tcW w:w="7809" w:type="dxa"/>
          </w:tcPr>
          <w:p w14:paraId="63B3EDEC" w14:textId="77777777" w:rsidR="00260350" w:rsidRDefault="00000000">
            <w:r>
              <w:rPr>
                <w:sz w:val="18"/>
              </w:rPr>
              <w:t>Start the supplied environment without making changes.</w:t>
            </w:r>
          </w:p>
        </w:tc>
      </w:tr>
      <w:tr w:rsidR="00260350" w14:paraId="619910B3" w14:textId="77777777" w:rsidTr="00242C9D">
        <w:trPr>
          <w:jc w:val="center"/>
        </w:trPr>
        <w:tc>
          <w:tcPr>
            <w:tcW w:w="2127" w:type="dxa"/>
          </w:tcPr>
          <w:p w14:paraId="1A0E0F87" w14:textId="77777777" w:rsidR="00260350" w:rsidRDefault="00000000">
            <w:r>
              <w:rPr>
                <w:sz w:val="18"/>
              </w:rPr>
              <w:t>5</w:t>
            </w:r>
          </w:p>
        </w:tc>
        <w:tc>
          <w:tcPr>
            <w:tcW w:w="7809" w:type="dxa"/>
          </w:tcPr>
          <w:p w14:paraId="287668A3" w14:textId="77777777" w:rsidR="00260350" w:rsidRDefault="00000000">
            <w:r>
              <w:rPr>
                <w:sz w:val="18"/>
              </w:rPr>
              <w:t>Reproduce the public failure.</w:t>
            </w:r>
          </w:p>
        </w:tc>
      </w:tr>
      <w:tr w:rsidR="00260350" w14:paraId="2B065B56" w14:textId="77777777" w:rsidTr="00242C9D">
        <w:trPr>
          <w:jc w:val="center"/>
        </w:trPr>
        <w:tc>
          <w:tcPr>
            <w:tcW w:w="2127" w:type="dxa"/>
          </w:tcPr>
          <w:p w14:paraId="48229AEA" w14:textId="77777777" w:rsidR="00260350" w:rsidRDefault="00000000">
            <w:r>
              <w:rPr>
                <w:sz w:val="18"/>
              </w:rPr>
              <w:t>6</w:t>
            </w:r>
          </w:p>
        </w:tc>
        <w:tc>
          <w:tcPr>
            <w:tcW w:w="7809" w:type="dxa"/>
          </w:tcPr>
          <w:p w14:paraId="729DCE75" w14:textId="77777777" w:rsidR="00260350" w:rsidRDefault="00000000">
            <w:r>
              <w:rPr>
                <w:sz w:val="18"/>
              </w:rPr>
              <w:t>Inspect application health and test Flask directly inside the containers.</w:t>
            </w:r>
          </w:p>
        </w:tc>
      </w:tr>
      <w:tr w:rsidR="00260350" w14:paraId="7A9C37CA" w14:textId="77777777" w:rsidTr="00242C9D">
        <w:trPr>
          <w:jc w:val="center"/>
        </w:trPr>
        <w:tc>
          <w:tcPr>
            <w:tcW w:w="2127" w:type="dxa"/>
          </w:tcPr>
          <w:p w14:paraId="2DEABD66" w14:textId="77777777" w:rsidR="00260350" w:rsidRDefault="00000000">
            <w:r>
              <w:rPr>
                <w:sz w:val="18"/>
              </w:rPr>
              <w:t>7</w:t>
            </w:r>
          </w:p>
        </w:tc>
        <w:tc>
          <w:tcPr>
            <w:tcW w:w="7809" w:type="dxa"/>
          </w:tcPr>
          <w:p w14:paraId="2170ACA7" w14:textId="77777777" w:rsidR="00260350" w:rsidRDefault="00000000">
            <w:r>
              <w:rPr>
                <w:sz w:val="18"/>
              </w:rPr>
              <w:t>Inspect the loaded NGINX configuration and compare ports.</w:t>
            </w:r>
          </w:p>
        </w:tc>
      </w:tr>
      <w:tr w:rsidR="00260350" w14:paraId="6A9516C8" w14:textId="77777777" w:rsidTr="00242C9D">
        <w:trPr>
          <w:jc w:val="center"/>
        </w:trPr>
        <w:tc>
          <w:tcPr>
            <w:tcW w:w="2127" w:type="dxa"/>
          </w:tcPr>
          <w:p w14:paraId="56153844" w14:textId="77777777" w:rsidR="00260350" w:rsidRDefault="00000000">
            <w:r>
              <w:rPr>
                <w:sz w:val="18"/>
              </w:rPr>
              <w:t>8</w:t>
            </w:r>
          </w:p>
        </w:tc>
        <w:tc>
          <w:tcPr>
            <w:tcW w:w="7809" w:type="dxa"/>
          </w:tcPr>
          <w:p w14:paraId="071C7A86" w14:textId="77777777" w:rsidR="00260350" w:rsidRDefault="00000000">
            <w:r>
              <w:rPr>
                <w:sz w:val="18"/>
              </w:rPr>
              <w:t>Inspect all three historical logs without modifying them.</w:t>
            </w:r>
          </w:p>
        </w:tc>
      </w:tr>
      <w:tr w:rsidR="00260350" w14:paraId="4213E542" w14:textId="77777777" w:rsidTr="00242C9D">
        <w:trPr>
          <w:jc w:val="center"/>
        </w:trPr>
        <w:tc>
          <w:tcPr>
            <w:tcW w:w="2127" w:type="dxa"/>
          </w:tcPr>
          <w:p w14:paraId="7497E805" w14:textId="77777777" w:rsidR="00260350" w:rsidRDefault="00000000">
            <w:r>
              <w:rPr>
                <w:sz w:val="18"/>
              </w:rPr>
              <w:t>9</w:t>
            </w:r>
          </w:p>
        </w:tc>
        <w:tc>
          <w:tcPr>
            <w:tcW w:w="7809" w:type="dxa"/>
          </w:tcPr>
          <w:p w14:paraId="02AD0134" w14:textId="77777777" w:rsidR="00260350" w:rsidRDefault="00000000">
            <w:r>
              <w:rPr>
                <w:sz w:val="18"/>
              </w:rPr>
              <w:t>Review the BARQ requirements against the supplied configuration.</w:t>
            </w:r>
          </w:p>
        </w:tc>
      </w:tr>
      <w:tr w:rsidR="00260350" w14:paraId="1137C780" w14:textId="77777777" w:rsidTr="00242C9D">
        <w:trPr>
          <w:jc w:val="center"/>
        </w:trPr>
        <w:tc>
          <w:tcPr>
            <w:tcW w:w="2127" w:type="dxa"/>
          </w:tcPr>
          <w:p w14:paraId="104EE5C1" w14:textId="77777777" w:rsidR="00260350" w:rsidRDefault="00000000">
            <w:r>
              <w:rPr>
                <w:sz w:val="18"/>
              </w:rPr>
              <w:t>10</w:t>
            </w:r>
          </w:p>
        </w:tc>
        <w:tc>
          <w:tcPr>
            <w:tcW w:w="7809" w:type="dxa"/>
          </w:tcPr>
          <w:p w14:paraId="3DD0E040" w14:textId="77777777" w:rsidR="00260350" w:rsidRDefault="00000000">
            <w:r>
              <w:rPr>
                <w:sz w:val="18"/>
              </w:rPr>
              <w:t>Classify every finding before entering Phase 2.</w:t>
            </w:r>
          </w:p>
        </w:tc>
      </w:tr>
    </w:tbl>
    <w:p w14:paraId="23ED4195" w14:textId="77777777" w:rsidR="00260350" w:rsidRDefault="00260350"/>
    <w:p w14:paraId="3B384345" w14:textId="77777777" w:rsidR="00242C9D" w:rsidRDefault="00242C9D"/>
    <w:p w14:paraId="6A8A9380" w14:textId="77777777" w:rsidR="00242C9D" w:rsidRDefault="00242C9D"/>
    <w:p w14:paraId="5FF9C0ED" w14:textId="77777777" w:rsidR="00260350" w:rsidRDefault="00000000">
      <w:pPr>
        <w:pStyle w:val="Heading2"/>
      </w:pPr>
      <w:r>
        <w:lastRenderedPageBreak/>
        <w:t>Evidence classification</w:t>
      </w:r>
    </w:p>
    <w:tbl>
      <w:tblPr>
        <w:tblStyle w:val="TableGrid"/>
        <w:tblW w:w="0" w:type="auto"/>
        <w:jc w:val="center"/>
        <w:tblLook w:val="04A0" w:firstRow="1" w:lastRow="0" w:firstColumn="1" w:lastColumn="0" w:noHBand="0" w:noVBand="1"/>
      </w:tblPr>
      <w:tblGrid>
        <w:gridCol w:w="4968"/>
        <w:gridCol w:w="4968"/>
      </w:tblGrid>
      <w:tr w:rsidR="00260350" w14:paraId="0D15F747" w14:textId="77777777">
        <w:trPr>
          <w:jc w:val="center"/>
        </w:trPr>
        <w:tc>
          <w:tcPr>
            <w:tcW w:w="4968" w:type="dxa"/>
            <w:shd w:val="clear" w:color="auto" w:fill="D9EAF7"/>
          </w:tcPr>
          <w:p w14:paraId="0B6B2F19" w14:textId="77777777" w:rsidR="00260350" w:rsidRDefault="00000000">
            <w:r>
              <w:rPr>
                <w:b/>
                <w:sz w:val="18"/>
              </w:rPr>
              <w:t>Status</w:t>
            </w:r>
          </w:p>
        </w:tc>
        <w:tc>
          <w:tcPr>
            <w:tcW w:w="4968" w:type="dxa"/>
            <w:shd w:val="clear" w:color="auto" w:fill="D9EAF7"/>
          </w:tcPr>
          <w:p w14:paraId="29FA943F" w14:textId="77777777" w:rsidR="00260350" w:rsidRDefault="00000000">
            <w:r>
              <w:rPr>
                <w:b/>
                <w:sz w:val="18"/>
              </w:rPr>
              <w:t>Meaning</w:t>
            </w:r>
          </w:p>
        </w:tc>
      </w:tr>
      <w:tr w:rsidR="00260350" w14:paraId="261CC5C5" w14:textId="77777777">
        <w:trPr>
          <w:jc w:val="center"/>
        </w:trPr>
        <w:tc>
          <w:tcPr>
            <w:tcW w:w="4968" w:type="dxa"/>
          </w:tcPr>
          <w:p w14:paraId="1EBC0FB9" w14:textId="77777777" w:rsidR="00260350" w:rsidRDefault="00000000">
            <w:r>
              <w:rPr>
                <w:sz w:val="18"/>
              </w:rPr>
              <w:t>PASS</w:t>
            </w:r>
          </w:p>
        </w:tc>
        <w:tc>
          <w:tcPr>
            <w:tcW w:w="4968" w:type="dxa"/>
          </w:tcPr>
          <w:p w14:paraId="2FB3F723" w14:textId="77777777" w:rsidR="00260350" w:rsidRDefault="00000000">
            <w:r>
              <w:rPr>
                <w:sz w:val="18"/>
              </w:rPr>
              <w:t>Requirement checked and supported by evidence.</w:t>
            </w:r>
          </w:p>
        </w:tc>
      </w:tr>
      <w:tr w:rsidR="00260350" w14:paraId="4134A811" w14:textId="77777777">
        <w:trPr>
          <w:jc w:val="center"/>
        </w:trPr>
        <w:tc>
          <w:tcPr>
            <w:tcW w:w="4968" w:type="dxa"/>
          </w:tcPr>
          <w:p w14:paraId="38DBD80E" w14:textId="77777777" w:rsidR="00260350" w:rsidRDefault="00000000">
            <w:r>
              <w:rPr>
                <w:sz w:val="18"/>
              </w:rPr>
              <w:t>CONFIRMED DEFECT</w:t>
            </w:r>
          </w:p>
        </w:tc>
        <w:tc>
          <w:tcPr>
            <w:tcW w:w="4968" w:type="dxa"/>
          </w:tcPr>
          <w:p w14:paraId="64FC617B" w14:textId="77777777" w:rsidR="00260350" w:rsidRDefault="00000000">
            <w:r>
              <w:rPr>
                <w:sz w:val="18"/>
              </w:rPr>
              <w:t>Evidence directly shows a defect or non-compliance.</w:t>
            </w:r>
          </w:p>
        </w:tc>
      </w:tr>
      <w:tr w:rsidR="00260350" w14:paraId="6A62F4B1" w14:textId="77777777">
        <w:trPr>
          <w:jc w:val="center"/>
        </w:trPr>
        <w:tc>
          <w:tcPr>
            <w:tcW w:w="4968" w:type="dxa"/>
          </w:tcPr>
          <w:p w14:paraId="1C205BBC" w14:textId="77777777" w:rsidR="00260350" w:rsidRDefault="00000000">
            <w:r>
              <w:rPr>
                <w:sz w:val="18"/>
              </w:rPr>
              <w:t>PARTIAL / DEFERRED</w:t>
            </w:r>
          </w:p>
        </w:tc>
        <w:tc>
          <w:tcPr>
            <w:tcW w:w="4968" w:type="dxa"/>
          </w:tcPr>
          <w:p w14:paraId="206C00AF" w14:textId="77777777" w:rsidR="00260350" w:rsidRDefault="00000000">
            <w:r>
              <w:rPr>
                <w:sz w:val="18"/>
              </w:rPr>
              <w:t>Configuration was investigated, but runtime proof is intentionally postponed.</w:t>
            </w:r>
          </w:p>
        </w:tc>
      </w:tr>
      <w:tr w:rsidR="00260350" w14:paraId="016CF99E" w14:textId="77777777">
        <w:trPr>
          <w:jc w:val="center"/>
        </w:trPr>
        <w:tc>
          <w:tcPr>
            <w:tcW w:w="4968" w:type="dxa"/>
          </w:tcPr>
          <w:p w14:paraId="71521033" w14:textId="77777777" w:rsidR="00260350" w:rsidRDefault="00000000">
            <w:r>
              <w:rPr>
                <w:sz w:val="18"/>
              </w:rPr>
              <w:t>POSSIBLE / UNPROVEN</w:t>
            </w:r>
          </w:p>
        </w:tc>
        <w:tc>
          <w:tcPr>
            <w:tcW w:w="4968" w:type="dxa"/>
          </w:tcPr>
          <w:p w14:paraId="744475ED" w14:textId="77777777" w:rsidR="00260350" w:rsidRDefault="00000000">
            <w:r>
              <w:rPr>
                <w:sz w:val="18"/>
              </w:rPr>
              <w:t>A suspicion exists, but evidence is insufficient to call it a defect.</w:t>
            </w:r>
          </w:p>
        </w:tc>
      </w:tr>
      <w:tr w:rsidR="00260350" w14:paraId="6FAF13D3" w14:textId="77777777">
        <w:trPr>
          <w:jc w:val="center"/>
        </w:trPr>
        <w:tc>
          <w:tcPr>
            <w:tcW w:w="4968" w:type="dxa"/>
          </w:tcPr>
          <w:p w14:paraId="4CB0C0E5" w14:textId="77777777" w:rsidR="00260350" w:rsidRDefault="00000000">
            <w:r>
              <w:rPr>
                <w:sz w:val="18"/>
              </w:rPr>
              <w:t>NOT INVESTIGATED</w:t>
            </w:r>
          </w:p>
        </w:tc>
        <w:tc>
          <w:tcPr>
            <w:tcW w:w="4968" w:type="dxa"/>
          </w:tcPr>
          <w:p w14:paraId="33E4E843" w14:textId="77777777" w:rsidR="00260350" w:rsidRDefault="00000000">
            <w:r>
              <w:rPr>
                <w:sz w:val="18"/>
              </w:rPr>
              <w:t>No evidence collected yet.</w:t>
            </w:r>
          </w:p>
        </w:tc>
      </w:tr>
    </w:tbl>
    <w:p w14:paraId="2A987C6A" w14:textId="77777777" w:rsidR="00260350" w:rsidRDefault="00260350"/>
    <w:p w14:paraId="36E9C49A" w14:textId="77777777" w:rsidR="00260350" w:rsidRDefault="00000000">
      <w:pPr>
        <w:pStyle w:val="Heading1"/>
      </w:pPr>
      <w:r>
        <w:t>3. Baseline and Initial Environment</w:t>
      </w:r>
    </w:p>
    <w:p w14:paraId="41281678" w14:textId="77777777" w:rsidR="00260350" w:rsidRDefault="00000000">
      <w:pPr>
        <w:pStyle w:val="Heading2"/>
      </w:pPr>
      <w:r>
        <w:t>3.1 Git baseline</w:t>
      </w:r>
    </w:p>
    <w:p w14:paraId="39F2E138" w14:textId="77777777" w:rsidR="00260350" w:rsidRDefault="00000000">
      <w:pPr>
        <w:ind w:left="360"/>
      </w:pPr>
      <w:r>
        <w:rPr>
          <w:rFonts w:ascii="Consolas" w:hAnsi="Consolas"/>
          <w:sz w:val="17"/>
        </w:rPr>
        <w:t>git status</w:t>
      </w:r>
    </w:p>
    <w:p w14:paraId="35B70333" w14:textId="77777777" w:rsidR="00260350" w:rsidRDefault="00000000">
      <w:r>
        <w:t>Result: working tree clean and branch up to date with origin/main. The existing baseline was preserved before technical changes.</w:t>
      </w:r>
    </w:p>
    <w:p w14:paraId="49029DE8" w14:textId="77777777" w:rsidR="00260350" w:rsidRDefault="00000000">
      <w:r>
        <w:t>Status: PASS.</w:t>
      </w:r>
    </w:p>
    <w:p w14:paraId="0470BA15" w14:textId="77777777" w:rsidR="00260350" w:rsidRDefault="00000000">
      <w:pPr>
        <w:pStyle w:val="Heading2"/>
      </w:pPr>
      <w:r>
        <w:t>3.2 Initial container state</w:t>
      </w:r>
    </w:p>
    <w:p w14:paraId="739F6136" w14:textId="77777777" w:rsidR="00260350" w:rsidRDefault="00000000">
      <w:pPr>
        <w:ind w:left="360"/>
      </w:pPr>
      <w:r>
        <w:rPr>
          <w:rFonts w:ascii="Consolas" w:hAnsi="Consolas"/>
          <w:sz w:val="17"/>
        </w:rPr>
        <w:t>docker compose ps</w:t>
      </w:r>
    </w:p>
    <w:p w14:paraId="44614D8D" w14:textId="77777777" w:rsidR="00260350" w:rsidRDefault="00000000">
      <w:r>
        <w:t>Result: no containers were running.</w:t>
      </w:r>
    </w:p>
    <w:p w14:paraId="63E8FAA7" w14:textId="77777777" w:rsidR="00260350" w:rsidRDefault="00000000">
      <w:r>
        <w:t>Status: PASS — the supplied environment started from a stopped state.</w:t>
      </w:r>
    </w:p>
    <w:p w14:paraId="7BE4D01A" w14:textId="77777777" w:rsidR="00260350" w:rsidRDefault="00000000">
      <w:pPr>
        <w:pStyle w:val="Heading2"/>
      </w:pPr>
      <w:r>
        <w:t>3.3 Compose configuration</w:t>
      </w:r>
    </w:p>
    <w:p w14:paraId="141063D1" w14:textId="77777777" w:rsidR="00260350" w:rsidRDefault="00000000">
      <w:pPr>
        <w:ind w:left="360"/>
      </w:pPr>
      <w:r>
        <w:rPr>
          <w:rFonts w:ascii="Consolas" w:hAnsi="Consolas"/>
          <w:sz w:val="17"/>
        </w:rPr>
        <w:t>docker compose config --quiet</w:t>
      </w:r>
    </w:p>
    <w:p w14:paraId="53D211D5" w14:textId="77777777" w:rsidR="00260350" w:rsidRDefault="00000000">
      <w:r>
        <w:t>Result: no Compose configuration error was reported.</w:t>
      </w:r>
    </w:p>
    <w:p w14:paraId="3D02E81A" w14:textId="77777777" w:rsidR="00260350" w:rsidRDefault="00000000">
      <w:r>
        <w:t>Status: PASS for parsing only. This does not prove runtime correctness.</w:t>
      </w:r>
    </w:p>
    <w:p w14:paraId="338F117A" w14:textId="77777777" w:rsidR="00260350" w:rsidRDefault="00000000">
      <w:pPr>
        <w:pStyle w:val="Heading2"/>
      </w:pPr>
      <w:r>
        <w:t>3.4 Starting the environment</w:t>
      </w:r>
    </w:p>
    <w:p w14:paraId="129E3B9B" w14:textId="77777777" w:rsidR="00260350" w:rsidRDefault="00000000">
      <w:pPr>
        <w:ind w:left="360"/>
      </w:pPr>
      <w:r>
        <w:rPr>
          <w:rFonts w:ascii="Consolas" w:hAnsi="Consolas"/>
          <w:sz w:val="17"/>
        </w:rPr>
        <w:t>docker compose up -d</w:t>
      </w:r>
    </w:p>
    <w:p w14:paraId="5B616B52" w14:textId="77777777" w:rsidR="00260350" w:rsidRDefault="00000000">
      <w:r>
        <w:t>PostgreSQL, Redis, app-01, app-02, and NGINX started. Frontend and backend networks and the PostgreSQL named volume were created.</w:t>
      </w:r>
    </w:p>
    <w:p w14:paraId="435F039A" w14:textId="77777777" w:rsidR="00260350" w:rsidRDefault="00000000">
      <w:pPr>
        <w:pStyle w:val="Heading1"/>
      </w:pPr>
      <w:r>
        <w:t>4. Application and NGINX Investigation</w:t>
      </w:r>
    </w:p>
    <w:p w14:paraId="2F1A0A7B" w14:textId="77777777" w:rsidR="00260350" w:rsidRDefault="00000000">
      <w:pPr>
        <w:pStyle w:val="Heading2"/>
      </w:pPr>
      <w:r>
        <w:t>4.1 Public failure</w:t>
      </w:r>
    </w:p>
    <w:p w14:paraId="1510DADE" w14:textId="77777777" w:rsidR="00260350" w:rsidRDefault="00000000">
      <w:pPr>
        <w:ind w:left="360"/>
      </w:pPr>
      <w:r>
        <w:rPr>
          <w:rFonts w:ascii="Consolas" w:hAnsi="Consolas"/>
          <w:sz w:val="17"/>
        </w:rPr>
        <w:t>curl -i http://localhost:8080/</w:t>
      </w:r>
    </w:p>
    <w:p w14:paraId="42A92361" w14:textId="77777777" w:rsidR="00260350" w:rsidRDefault="00000000">
      <w:pPr>
        <w:ind w:left="360"/>
      </w:pPr>
      <w:r>
        <w:rPr>
          <w:rFonts w:ascii="Consolas" w:hAnsi="Consolas"/>
          <w:sz w:val="17"/>
        </w:rPr>
        <w:t>curl -i http://localhost:8080/health</w:t>
      </w:r>
    </w:p>
    <w:p w14:paraId="6DBF2AEF" w14:textId="77777777" w:rsidR="00260350" w:rsidRDefault="00000000">
      <w:pPr>
        <w:ind w:left="360"/>
      </w:pPr>
      <w:r>
        <w:rPr>
          <w:rFonts w:ascii="Consolas" w:hAnsi="Consolas"/>
          <w:sz w:val="17"/>
        </w:rPr>
        <w:t>curl -i http://localhost:8080/ready</w:t>
      </w:r>
    </w:p>
    <w:p w14:paraId="59DF05D7" w14:textId="77777777" w:rsidR="00260350" w:rsidRDefault="00000000">
      <w:r>
        <w:t>Observed result:</w:t>
      </w:r>
    </w:p>
    <w:p w14:paraId="5BEFDC0D" w14:textId="77777777" w:rsidR="00260350" w:rsidRDefault="00000000">
      <w:pPr>
        <w:ind w:left="360"/>
      </w:pPr>
      <w:r>
        <w:rPr>
          <w:rFonts w:ascii="Consolas" w:hAnsi="Consolas"/>
          <w:sz w:val="17"/>
        </w:rPr>
        <w:t>curl: (56) Recv failure: Connection reset by peer</w:t>
      </w:r>
    </w:p>
    <w:p w14:paraId="1BD9BB7D" w14:textId="77777777" w:rsidR="00260350" w:rsidRDefault="00000000">
      <w:r>
        <w:t>Status: CONFIRMED public failure.</w:t>
      </w:r>
    </w:p>
    <w:p w14:paraId="0AFA58F2" w14:textId="77777777" w:rsidR="00260350" w:rsidRDefault="00000000">
      <w:pPr>
        <w:pStyle w:val="Heading2"/>
      </w:pPr>
      <w:r>
        <w:lastRenderedPageBreak/>
        <w:t>4.2 Healthcheck</w:t>
      </w:r>
    </w:p>
    <w:p w14:paraId="4132E7AC" w14:textId="77777777" w:rsidR="00260350" w:rsidRDefault="00000000">
      <w:pPr>
        <w:ind w:left="360"/>
      </w:pPr>
      <w:r>
        <w:rPr>
          <w:rFonts w:ascii="Consolas" w:hAnsi="Consolas"/>
          <w:sz w:val="17"/>
        </w:rPr>
        <w:t>docker inspect --format='{{json .State.Health}}' app-01</w:t>
      </w:r>
    </w:p>
    <w:p w14:paraId="58EE8E52" w14:textId="77777777" w:rsidR="00260350" w:rsidRDefault="00000000">
      <w:r>
        <w:t>The application containers became unhealthy because the Docker healthcheck repeatedly received HTTP 404.</w:t>
      </w:r>
    </w:p>
    <w:p w14:paraId="52D6BBA6" w14:textId="77777777" w:rsidR="00260350" w:rsidRDefault="00000000">
      <w:r>
        <w:t>The configured healthcheck requests /healthz, while the Flask application exposes /health. This confirms an endpoint mismatch in the healthcheck configuration.</w:t>
      </w:r>
    </w:p>
    <w:p w14:paraId="12E9C3AC" w14:textId="77777777" w:rsidR="00260350" w:rsidRDefault="00000000">
      <w:r>
        <w:t>Status: CONFIRMED DEFECT.</w:t>
      </w:r>
    </w:p>
    <w:p w14:paraId="2D045455" w14:textId="77777777" w:rsidR="00260350" w:rsidRDefault="00000000">
      <w:pPr>
        <w:pStyle w:val="Heading2"/>
      </w:pPr>
      <w:r>
        <w:t>4.3 Direct Flask connectivity</w:t>
      </w:r>
    </w:p>
    <w:p w14:paraId="1A241939" w14:textId="77777777" w:rsidR="00260350" w:rsidRDefault="00000000">
      <w:pPr>
        <w:ind w:left="360"/>
      </w:pPr>
      <w:r>
        <w:rPr>
          <w:rFonts w:ascii="Consolas" w:hAnsi="Consolas"/>
          <w:sz w:val="17"/>
        </w:rPr>
        <w:t>docker exec app-01 python -c "... /health ..."</w:t>
      </w:r>
    </w:p>
    <w:p w14:paraId="75E85919" w14:textId="77777777" w:rsidR="00260350" w:rsidRDefault="00000000">
      <w:pPr>
        <w:ind w:left="360"/>
      </w:pPr>
      <w:r>
        <w:rPr>
          <w:rFonts w:ascii="Consolas" w:hAnsi="Consolas"/>
          <w:sz w:val="17"/>
        </w:rPr>
        <w:t>docker exec app-02 python -c "... /health ..."</w:t>
      </w:r>
    </w:p>
    <w:p w14:paraId="6DAF1987" w14:textId="77777777" w:rsidR="00260350" w:rsidRDefault="00000000">
      <w:r>
        <w:t>Both Flask applications responded successfully on 127.0.0.1:8080 inside their own containers.</w:t>
      </w:r>
    </w:p>
    <w:p w14:paraId="71733D36" w14:textId="77777777" w:rsidR="00260350" w:rsidRDefault="00000000">
      <w:r>
        <w:t>app-02 reported instance_id=app-01, confirming the duplicate instance identity.</w:t>
      </w:r>
    </w:p>
    <w:p w14:paraId="6D00337B" w14:textId="77777777" w:rsidR="00260350" w:rsidRDefault="00000000">
      <w:r>
        <w:t>Status: Flask connectivity PASS; duplicate instance ID CONFIRMED DEFECT.</w:t>
      </w:r>
    </w:p>
    <w:p w14:paraId="3BC3E10E" w14:textId="77777777" w:rsidR="00260350" w:rsidRDefault="00000000">
      <w:pPr>
        <w:pStyle w:val="Heading2"/>
      </w:pPr>
      <w:r>
        <w:t>4.4 NGINX loaded configuration</w:t>
      </w:r>
    </w:p>
    <w:p w14:paraId="649DBB2A" w14:textId="77777777" w:rsidR="00260350" w:rsidRDefault="00000000">
      <w:pPr>
        <w:ind w:left="360"/>
      </w:pPr>
      <w:r>
        <w:rPr>
          <w:rFonts w:ascii="Consolas" w:hAnsi="Consolas"/>
          <w:sz w:val="17"/>
        </w:rPr>
        <w:t>docker exec nginx nginx -T</w:t>
      </w:r>
    </w:p>
    <w:tbl>
      <w:tblPr>
        <w:tblStyle w:val="TableGrid"/>
        <w:tblW w:w="0" w:type="auto"/>
        <w:jc w:val="center"/>
        <w:tblLook w:val="04A0" w:firstRow="1" w:lastRow="0" w:firstColumn="1" w:lastColumn="0" w:noHBand="0" w:noVBand="1"/>
      </w:tblPr>
      <w:tblGrid>
        <w:gridCol w:w="3312"/>
        <w:gridCol w:w="3312"/>
        <w:gridCol w:w="3312"/>
      </w:tblGrid>
      <w:tr w:rsidR="00260350" w14:paraId="45377B89" w14:textId="77777777">
        <w:trPr>
          <w:jc w:val="center"/>
        </w:trPr>
        <w:tc>
          <w:tcPr>
            <w:tcW w:w="3312" w:type="dxa"/>
            <w:shd w:val="clear" w:color="auto" w:fill="D9EAF7"/>
          </w:tcPr>
          <w:p w14:paraId="12221560" w14:textId="77777777" w:rsidR="00260350" w:rsidRDefault="00000000">
            <w:r>
              <w:rPr>
                <w:b/>
                <w:sz w:val="18"/>
              </w:rPr>
              <w:t>Connection</w:t>
            </w:r>
          </w:p>
        </w:tc>
        <w:tc>
          <w:tcPr>
            <w:tcW w:w="3312" w:type="dxa"/>
            <w:shd w:val="clear" w:color="auto" w:fill="D9EAF7"/>
          </w:tcPr>
          <w:p w14:paraId="409AB28E" w14:textId="77777777" w:rsidR="00260350" w:rsidRDefault="00000000">
            <w:r>
              <w:rPr>
                <w:b/>
                <w:sz w:val="18"/>
              </w:rPr>
              <w:t>Observed</w:t>
            </w:r>
          </w:p>
        </w:tc>
        <w:tc>
          <w:tcPr>
            <w:tcW w:w="3312" w:type="dxa"/>
            <w:shd w:val="clear" w:color="auto" w:fill="D9EAF7"/>
          </w:tcPr>
          <w:p w14:paraId="09C0D1A6" w14:textId="77777777" w:rsidR="00260350" w:rsidRDefault="00000000">
            <w:r>
              <w:rPr>
                <w:b/>
                <w:sz w:val="18"/>
              </w:rPr>
              <w:t>Status</w:t>
            </w:r>
          </w:p>
        </w:tc>
      </w:tr>
      <w:tr w:rsidR="00260350" w14:paraId="647CE618" w14:textId="77777777">
        <w:trPr>
          <w:jc w:val="center"/>
        </w:trPr>
        <w:tc>
          <w:tcPr>
            <w:tcW w:w="3312" w:type="dxa"/>
          </w:tcPr>
          <w:p w14:paraId="7C8B1361" w14:textId="77777777" w:rsidR="00260350" w:rsidRDefault="00000000">
            <w:r>
              <w:rPr>
                <w:sz w:val="18"/>
              </w:rPr>
              <w:t>Host → NGINX</w:t>
            </w:r>
          </w:p>
        </w:tc>
        <w:tc>
          <w:tcPr>
            <w:tcW w:w="3312" w:type="dxa"/>
          </w:tcPr>
          <w:p w14:paraId="7E735D8E" w14:textId="77777777" w:rsidR="00260350" w:rsidRDefault="00000000">
            <w:r>
              <w:rPr>
                <w:sz w:val="18"/>
              </w:rPr>
              <w:t>127.0.0.1:8080 → nginx:81; NGINX listens on 80</w:t>
            </w:r>
          </w:p>
        </w:tc>
        <w:tc>
          <w:tcPr>
            <w:tcW w:w="3312" w:type="dxa"/>
          </w:tcPr>
          <w:p w14:paraId="2AD91164" w14:textId="77777777" w:rsidR="00260350" w:rsidRDefault="00000000">
            <w:r>
              <w:rPr>
                <w:sz w:val="18"/>
              </w:rPr>
              <w:t>DEFECT</w:t>
            </w:r>
          </w:p>
        </w:tc>
      </w:tr>
      <w:tr w:rsidR="00260350" w14:paraId="6DC3C6A1" w14:textId="77777777">
        <w:trPr>
          <w:jc w:val="center"/>
        </w:trPr>
        <w:tc>
          <w:tcPr>
            <w:tcW w:w="3312" w:type="dxa"/>
          </w:tcPr>
          <w:p w14:paraId="26940C79" w14:textId="77777777" w:rsidR="00260350" w:rsidRDefault="00000000">
            <w:r>
              <w:rPr>
                <w:sz w:val="18"/>
              </w:rPr>
              <w:t>NGINX → app-01</w:t>
            </w:r>
          </w:p>
        </w:tc>
        <w:tc>
          <w:tcPr>
            <w:tcW w:w="3312" w:type="dxa"/>
          </w:tcPr>
          <w:p w14:paraId="18AF4B10" w14:textId="77777777" w:rsidR="00260350" w:rsidRDefault="00000000">
            <w:r>
              <w:rPr>
                <w:sz w:val="18"/>
              </w:rPr>
              <w:t>app-01:8081; Flask verified on 8080</w:t>
            </w:r>
          </w:p>
        </w:tc>
        <w:tc>
          <w:tcPr>
            <w:tcW w:w="3312" w:type="dxa"/>
          </w:tcPr>
          <w:p w14:paraId="17DF54C5" w14:textId="77777777" w:rsidR="00260350" w:rsidRDefault="00000000">
            <w:r>
              <w:rPr>
                <w:sz w:val="18"/>
              </w:rPr>
              <w:t>DEFECT</w:t>
            </w:r>
          </w:p>
        </w:tc>
      </w:tr>
      <w:tr w:rsidR="00260350" w14:paraId="5A0994D7" w14:textId="77777777">
        <w:trPr>
          <w:jc w:val="center"/>
        </w:trPr>
        <w:tc>
          <w:tcPr>
            <w:tcW w:w="3312" w:type="dxa"/>
          </w:tcPr>
          <w:p w14:paraId="0AA8101E" w14:textId="77777777" w:rsidR="00260350" w:rsidRDefault="00000000">
            <w:r>
              <w:rPr>
                <w:sz w:val="18"/>
              </w:rPr>
              <w:t>NGINX → app-02</w:t>
            </w:r>
          </w:p>
        </w:tc>
        <w:tc>
          <w:tcPr>
            <w:tcW w:w="3312" w:type="dxa"/>
          </w:tcPr>
          <w:p w14:paraId="6C7F0BAA" w14:textId="77777777" w:rsidR="00260350" w:rsidRDefault="00000000">
            <w:r>
              <w:rPr>
                <w:sz w:val="18"/>
              </w:rPr>
              <w:t>app-02:8080; Flask verified on 8080</w:t>
            </w:r>
          </w:p>
        </w:tc>
        <w:tc>
          <w:tcPr>
            <w:tcW w:w="3312" w:type="dxa"/>
          </w:tcPr>
          <w:p w14:paraId="60EF5E82" w14:textId="77777777" w:rsidR="00260350" w:rsidRDefault="00000000">
            <w:r>
              <w:rPr>
                <w:sz w:val="18"/>
              </w:rPr>
              <w:t>Port matches</w:t>
            </w:r>
          </w:p>
        </w:tc>
      </w:tr>
    </w:tbl>
    <w:p w14:paraId="5DF877F5" w14:textId="77777777" w:rsidR="00242C9D" w:rsidRDefault="00242C9D"/>
    <w:p w14:paraId="5C6F049C" w14:textId="61498ECF" w:rsidR="00260350" w:rsidRDefault="00000000">
      <w:r>
        <w:t>The NGINX configuration therefore contains two confirmed port mismatches.</w:t>
      </w:r>
    </w:p>
    <w:p w14:paraId="2A10B0AF" w14:textId="77777777" w:rsidR="00260350" w:rsidRDefault="00000000">
      <w:pPr>
        <w:pStyle w:val="Heading1"/>
      </w:pPr>
      <w:r>
        <w:t>5. Historical Log Analysis</w:t>
      </w:r>
    </w:p>
    <w:p w14:paraId="5D570583" w14:textId="77777777" w:rsidR="00260350" w:rsidRDefault="00000000">
      <w:r>
        <w:t>The three supplied historical logs were inspected without modification.</w:t>
      </w:r>
    </w:p>
    <w:p w14:paraId="6E7B478E" w14:textId="77777777" w:rsidR="00260350" w:rsidRDefault="00000000">
      <w:pPr>
        <w:ind w:left="360"/>
      </w:pPr>
      <w:r>
        <w:rPr>
          <w:rFonts w:ascii="Consolas" w:hAnsi="Consolas"/>
          <w:sz w:val="17"/>
        </w:rPr>
        <w:t>find . -type f \( -name "*.log" -o -name "*.txt" \) -print</w:t>
      </w:r>
    </w:p>
    <w:p w14:paraId="0A75120B" w14:textId="77777777" w:rsidR="00260350" w:rsidRDefault="00000000">
      <w:pPr>
        <w:ind w:left="360"/>
      </w:pPr>
      <w:r>
        <w:rPr>
          <w:rFonts w:ascii="Consolas" w:hAnsi="Consolas"/>
          <w:sz w:val="17"/>
        </w:rPr>
        <w:t>wc -l logs/access.log logs/application.log logs/error.log</w:t>
      </w:r>
    </w:p>
    <w:tbl>
      <w:tblPr>
        <w:tblStyle w:val="TableGrid"/>
        <w:tblW w:w="0" w:type="auto"/>
        <w:jc w:val="center"/>
        <w:tblLook w:val="04A0" w:firstRow="1" w:lastRow="0" w:firstColumn="1" w:lastColumn="0" w:noHBand="0" w:noVBand="1"/>
      </w:tblPr>
      <w:tblGrid>
        <w:gridCol w:w="3312"/>
        <w:gridCol w:w="3312"/>
        <w:gridCol w:w="3312"/>
      </w:tblGrid>
      <w:tr w:rsidR="00260350" w14:paraId="33BBD220" w14:textId="77777777">
        <w:trPr>
          <w:jc w:val="center"/>
        </w:trPr>
        <w:tc>
          <w:tcPr>
            <w:tcW w:w="3312" w:type="dxa"/>
            <w:shd w:val="clear" w:color="auto" w:fill="D9EAF7"/>
          </w:tcPr>
          <w:p w14:paraId="4841E26C" w14:textId="77777777" w:rsidR="00260350" w:rsidRDefault="00000000">
            <w:r>
              <w:rPr>
                <w:b/>
                <w:sz w:val="18"/>
              </w:rPr>
              <w:t>Log</w:t>
            </w:r>
          </w:p>
        </w:tc>
        <w:tc>
          <w:tcPr>
            <w:tcW w:w="3312" w:type="dxa"/>
            <w:shd w:val="clear" w:color="auto" w:fill="D9EAF7"/>
          </w:tcPr>
          <w:p w14:paraId="22982C71" w14:textId="77777777" w:rsidR="00260350" w:rsidRDefault="00000000">
            <w:r>
              <w:rPr>
                <w:b/>
                <w:sz w:val="18"/>
              </w:rPr>
              <w:t>Lines</w:t>
            </w:r>
          </w:p>
        </w:tc>
        <w:tc>
          <w:tcPr>
            <w:tcW w:w="3312" w:type="dxa"/>
            <w:shd w:val="clear" w:color="auto" w:fill="D9EAF7"/>
          </w:tcPr>
          <w:p w14:paraId="42EDB169" w14:textId="77777777" w:rsidR="00260350" w:rsidRDefault="00000000">
            <w:r>
              <w:rPr>
                <w:b/>
                <w:sz w:val="18"/>
              </w:rPr>
              <w:t>Observed structure</w:t>
            </w:r>
          </w:p>
        </w:tc>
      </w:tr>
      <w:tr w:rsidR="00260350" w14:paraId="1F2EB869" w14:textId="77777777">
        <w:trPr>
          <w:jc w:val="center"/>
        </w:trPr>
        <w:tc>
          <w:tcPr>
            <w:tcW w:w="3312" w:type="dxa"/>
          </w:tcPr>
          <w:p w14:paraId="4778EC51" w14:textId="77777777" w:rsidR="00260350" w:rsidRDefault="00000000">
            <w:r>
              <w:rPr>
                <w:sz w:val="18"/>
              </w:rPr>
              <w:t>access.log</w:t>
            </w:r>
          </w:p>
        </w:tc>
        <w:tc>
          <w:tcPr>
            <w:tcW w:w="3312" w:type="dxa"/>
          </w:tcPr>
          <w:p w14:paraId="050EBF57" w14:textId="77777777" w:rsidR="00260350" w:rsidRDefault="00000000">
            <w:r>
              <w:rPr>
                <w:sz w:val="18"/>
              </w:rPr>
              <w:t>726</w:t>
            </w:r>
          </w:p>
        </w:tc>
        <w:tc>
          <w:tcPr>
            <w:tcW w:w="3312" w:type="dxa"/>
          </w:tcPr>
          <w:p w14:paraId="21CF0CE7" w14:textId="77777777" w:rsidR="00260350" w:rsidRDefault="00000000">
            <w:r>
              <w:rPr>
                <w:sz w:val="18"/>
              </w:rPr>
              <w:t>725 lines with status; 1 incomplete line</w:t>
            </w:r>
          </w:p>
        </w:tc>
      </w:tr>
      <w:tr w:rsidR="00260350" w14:paraId="02AF2C7A" w14:textId="77777777">
        <w:trPr>
          <w:jc w:val="center"/>
        </w:trPr>
        <w:tc>
          <w:tcPr>
            <w:tcW w:w="3312" w:type="dxa"/>
          </w:tcPr>
          <w:p w14:paraId="5E655A5A" w14:textId="77777777" w:rsidR="00260350" w:rsidRDefault="00000000">
            <w:r>
              <w:rPr>
                <w:sz w:val="18"/>
              </w:rPr>
              <w:t>application.log</w:t>
            </w:r>
          </w:p>
        </w:tc>
        <w:tc>
          <w:tcPr>
            <w:tcW w:w="3312" w:type="dxa"/>
          </w:tcPr>
          <w:p w14:paraId="71481019" w14:textId="77777777" w:rsidR="00260350" w:rsidRDefault="00000000">
            <w:r>
              <w:rPr>
                <w:sz w:val="18"/>
              </w:rPr>
              <w:t>730</w:t>
            </w:r>
          </w:p>
        </w:tc>
        <w:tc>
          <w:tcPr>
            <w:tcW w:w="3312" w:type="dxa"/>
          </w:tcPr>
          <w:p w14:paraId="749E9460" w14:textId="77777777" w:rsidR="00260350" w:rsidRDefault="00000000">
            <w:r>
              <w:rPr>
                <w:sz w:val="18"/>
              </w:rPr>
              <w:t>729 lines with request_id; 1 malformed/incomplete line</w:t>
            </w:r>
          </w:p>
        </w:tc>
      </w:tr>
      <w:tr w:rsidR="00260350" w14:paraId="7A879D17" w14:textId="77777777">
        <w:trPr>
          <w:jc w:val="center"/>
        </w:trPr>
        <w:tc>
          <w:tcPr>
            <w:tcW w:w="3312" w:type="dxa"/>
          </w:tcPr>
          <w:p w14:paraId="1549F2B4" w14:textId="77777777" w:rsidR="00260350" w:rsidRDefault="00000000">
            <w:r>
              <w:rPr>
                <w:sz w:val="18"/>
              </w:rPr>
              <w:t>error.log</w:t>
            </w:r>
          </w:p>
        </w:tc>
        <w:tc>
          <w:tcPr>
            <w:tcW w:w="3312" w:type="dxa"/>
          </w:tcPr>
          <w:p w14:paraId="50F0A794" w14:textId="77777777" w:rsidR="00260350" w:rsidRDefault="00000000">
            <w:r>
              <w:rPr>
                <w:sz w:val="18"/>
              </w:rPr>
              <w:t>68</w:t>
            </w:r>
          </w:p>
        </w:tc>
        <w:tc>
          <w:tcPr>
            <w:tcW w:w="3312" w:type="dxa"/>
          </w:tcPr>
          <w:p w14:paraId="3B59AE7C" w14:textId="77777777" w:rsidR="00260350" w:rsidRDefault="00000000">
            <w:r>
              <w:rPr>
                <w:sz w:val="18"/>
              </w:rPr>
              <w:t>67 request-related lines; 1 log collector notice</w:t>
            </w:r>
          </w:p>
        </w:tc>
      </w:tr>
    </w:tbl>
    <w:p w14:paraId="56D295A0" w14:textId="77777777" w:rsidR="00260350" w:rsidRDefault="00000000">
      <w:pPr>
        <w:pStyle w:val="Heading2"/>
      </w:pPr>
      <w:r>
        <w:t>5.1 HTTP status counts</w:t>
      </w:r>
    </w:p>
    <w:tbl>
      <w:tblPr>
        <w:tblStyle w:val="TableGrid"/>
        <w:tblW w:w="0" w:type="auto"/>
        <w:jc w:val="center"/>
        <w:tblLook w:val="04A0" w:firstRow="1" w:lastRow="0" w:firstColumn="1" w:lastColumn="0" w:noHBand="0" w:noVBand="1"/>
      </w:tblPr>
      <w:tblGrid>
        <w:gridCol w:w="4968"/>
        <w:gridCol w:w="4968"/>
      </w:tblGrid>
      <w:tr w:rsidR="00260350" w14:paraId="3C5DC14B" w14:textId="77777777">
        <w:trPr>
          <w:jc w:val="center"/>
        </w:trPr>
        <w:tc>
          <w:tcPr>
            <w:tcW w:w="4968" w:type="dxa"/>
            <w:shd w:val="clear" w:color="auto" w:fill="D9EAF7"/>
          </w:tcPr>
          <w:p w14:paraId="67C2F6AF" w14:textId="77777777" w:rsidR="00260350" w:rsidRDefault="00000000">
            <w:r>
              <w:rPr>
                <w:b/>
                <w:sz w:val="18"/>
              </w:rPr>
              <w:t>Status</w:t>
            </w:r>
          </w:p>
        </w:tc>
        <w:tc>
          <w:tcPr>
            <w:tcW w:w="4968" w:type="dxa"/>
            <w:shd w:val="clear" w:color="auto" w:fill="D9EAF7"/>
          </w:tcPr>
          <w:p w14:paraId="3D7E966E" w14:textId="77777777" w:rsidR="00260350" w:rsidRDefault="00000000">
            <w:r>
              <w:rPr>
                <w:b/>
                <w:sz w:val="18"/>
              </w:rPr>
              <w:t>Count</w:t>
            </w:r>
          </w:p>
        </w:tc>
      </w:tr>
      <w:tr w:rsidR="00260350" w14:paraId="50D024AB" w14:textId="77777777">
        <w:trPr>
          <w:jc w:val="center"/>
        </w:trPr>
        <w:tc>
          <w:tcPr>
            <w:tcW w:w="4968" w:type="dxa"/>
          </w:tcPr>
          <w:p w14:paraId="73CD3116" w14:textId="77777777" w:rsidR="00260350" w:rsidRDefault="00000000">
            <w:r>
              <w:rPr>
                <w:sz w:val="18"/>
              </w:rPr>
              <w:t>200</w:t>
            </w:r>
          </w:p>
        </w:tc>
        <w:tc>
          <w:tcPr>
            <w:tcW w:w="4968" w:type="dxa"/>
          </w:tcPr>
          <w:p w14:paraId="21E106D7" w14:textId="77777777" w:rsidR="00260350" w:rsidRDefault="00000000">
            <w:r>
              <w:rPr>
                <w:sz w:val="18"/>
              </w:rPr>
              <w:t>620</w:t>
            </w:r>
          </w:p>
        </w:tc>
      </w:tr>
      <w:tr w:rsidR="00260350" w14:paraId="78278184" w14:textId="77777777">
        <w:trPr>
          <w:jc w:val="center"/>
        </w:trPr>
        <w:tc>
          <w:tcPr>
            <w:tcW w:w="4968" w:type="dxa"/>
          </w:tcPr>
          <w:p w14:paraId="5C1BA7A9" w14:textId="77777777" w:rsidR="00260350" w:rsidRDefault="00000000">
            <w:r>
              <w:rPr>
                <w:sz w:val="18"/>
              </w:rPr>
              <w:t>404</w:t>
            </w:r>
          </w:p>
        </w:tc>
        <w:tc>
          <w:tcPr>
            <w:tcW w:w="4968" w:type="dxa"/>
          </w:tcPr>
          <w:p w14:paraId="2BFBDBAF" w14:textId="77777777" w:rsidR="00260350" w:rsidRDefault="00000000">
            <w:r>
              <w:rPr>
                <w:sz w:val="18"/>
              </w:rPr>
              <w:t>10</w:t>
            </w:r>
          </w:p>
        </w:tc>
      </w:tr>
      <w:tr w:rsidR="00260350" w14:paraId="53598E87" w14:textId="77777777">
        <w:trPr>
          <w:jc w:val="center"/>
        </w:trPr>
        <w:tc>
          <w:tcPr>
            <w:tcW w:w="4968" w:type="dxa"/>
          </w:tcPr>
          <w:p w14:paraId="1EA0A6F5" w14:textId="77777777" w:rsidR="00260350" w:rsidRDefault="00000000">
            <w:r>
              <w:rPr>
                <w:sz w:val="18"/>
              </w:rPr>
              <w:t>500</w:t>
            </w:r>
          </w:p>
        </w:tc>
        <w:tc>
          <w:tcPr>
            <w:tcW w:w="4968" w:type="dxa"/>
          </w:tcPr>
          <w:p w14:paraId="1431BE2D" w14:textId="77777777" w:rsidR="00260350" w:rsidRDefault="00000000">
            <w:r>
              <w:rPr>
                <w:sz w:val="18"/>
              </w:rPr>
              <w:t>0</w:t>
            </w:r>
          </w:p>
        </w:tc>
      </w:tr>
      <w:tr w:rsidR="00260350" w14:paraId="6AC55828" w14:textId="77777777">
        <w:trPr>
          <w:jc w:val="center"/>
        </w:trPr>
        <w:tc>
          <w:tcPr>
            <w:tcW w:w="4968" w:type="dxa"/>
          </w:tcPr>
          <w:p w14:paraId="2DBDA424" w14:textId="77777777" w:rsidR="00260350" w:rsidRDefault="00000000">
            <w:r>
              <w:rPr>
                <w:sz w:val="18"/>
              </w:rPr>
              <w:t>502</w:t>
            </w:r>
          </w:p>
        </w:tc>
        <w:tc>
          <w:tcPr>
            <w:tcW w:w="4968" w:type="dxa"/>
          </w:tcPr>
          <w:p w14:paraId="5F4EBD69" w14:textId="77777777" w:rsidR="00260350" w:rsidRDefault="00000000">
            <w:r>
              <w:rPr>
                <w:sz w:val="18"/>
              </w:rPr>
              <w:t>40</w:t>
            </w:r>
          </w:p>
        </w:tc>
      </w:tr>
      <w:tr w:rsidR="00260350" w14:paraId="131F5A65" w14:textId="77777777">
        <w:trPr>
          <w:jc w:val="center"/>
        </w:trPr>
        <w:tc>
          <w:tcPr>
            <w:tcW w:w="4968" w:type="dxa"/>
          </w:tcPr>
          <w:p w14:paraId="2FD3EFC4" w14:textId="77777777" w:rsidR="00260350" w:rsidRDefault="00000000">
            <w:r>
              <w:rPr>
                <w:sz w:val="18"/>
              </w:rPr>
              <w:t>503</w:t>
            </w:r>
          </w:p>
        </w:tc>
        <w:tc>
          <w:tcPr>
            <w:tcW w:w="4968" w:type="dxa"/>
          </w:tcPr>
          <w:p w14:paraId="70A20825" w14:textId="77777777" w:rsidR="00260350" w:rsidRDefault="00000000">
            <w:r>
              <w:rPr>
                <w:sz w:val="18"/>
              </w:rPr>
              <w:t>47</w:t>
            </w:r>
          </w:p>
        </w:tc>
      </w:tr>
      <w:tr w:rsidR="00260350" w14:paraId="5A39A545" w14:textId="77777777">
        <w:trPr>
          <w:jc w:val="center"/>
        </w:trPr>
        <w:tc>
          <w:tcPr>
            <w:tcW w:w="4968" w:type="dxa"/>
          </w:tcPr>
          <w:p w14:paraId="34DB9E59" w14:textId="77777777" w:rsidR="00260350" w:rsidRDefault="00000000">
            <w:r>
              <w:rPr>
                <w:sz w:val="18"/>
              </w:rPr>
              <w:t>504</w:t>
            </w:r>
          </w:p>
        </w:tc>
        <w:tc>
          <w:tcPr>
            <w:tcW w:w="4968" w:type="dxa"/>
          </w:tcPr>
          <w:p w14:paraId="68568503" w14:textId="77777777" w:rsidR="00260350" w:rsidRDefault="00000000">
            <w:r>
              <w:rPr>
                <w:sz w:val="18"/>
              </w:rPr>
              <w:t>8</w:t>
            </w:r>
          </w:p>
        </w:tc>
      </w:tr>
      <w:tr w:rsidR="00260350" w14:paraId="330FF532" w14:textId="77777777">
        <w:trPr>
          <w:jc w:val="center"/>
        </w:trPr>
        <w:tc>
          <w:tcPr>
            <w:tcW w:w="4968" w:type="dxa"/>
          </w:tcPr>
          <w:p w14:paraId="70863875" w14:textId="77777777" w:rsidR="00260350" w:rsidRDefault="00000000">
            <w:r>
              <w:rPr>
                <w:sz w:val="18"/>
              </w:rPr>
              <w:t>Valid status entries</w:t>
            </w:r>
          </w:p>
        </w:tc>
        <w:tc>
          <w:tcPr>
            <w:tcW w:w="4968" w:type="dxa"/>
          </w:tcPr>
          <w:p w14:paraId="6830CC06" w14:textId="77777777" w:rsidR="00260350" w:rsidRDefault="00000000">
            <w:r>
              <w:rPr>
                <w:sz w:val="18"/>
              </w:rPr>
              <w:t>725</w:t>
            </w:r>
          </w:p>
        </w:tc>
      </w:tr>
      <w:tr w:rsidR="00260350" w14:paraId="21A8B3D4" w14:textId="77777777">
        <w:trPr>
          <w:jc w:val="center"/>
        </w:trPr>
        <w:tc>
          <w:tcPr>
            <w:tcW w:w="4968" w:type="dxa"/>
          </w:tcPr>
          <w:p w14:paraId="063E520A" w14:textId="77777777" w:rsidR="00260350" w:rsidRDefault="00000000">
            <w:r>
              <w:rPr>
                <w:sz w:val="18"/>
              </w:rPr>
              <w:t>Total access.log lines</w:t>
            </w:r>
          </w:p>
        </w:tc>
        <w:tc>
          <w:tcPr>
            <w:tcW w:w="4968" w:type="dxa"/>
          </w:tcPr>
          <w:p w14:paraId="1FDDF911" w14:textId="77777777" w:rsidR="00260350" w:rsidRDefault="00000000">
            <w:r>
              <w:rPr>
                <w:sz w:val="18"/>
              </w:rPr>
              <w:t>726</w:t>
            </w:r>
          </w:p>
        </w:tc>
      </w:tr>
    </w:tbl>
    <w:p w14:paraId="2EB4E626" w14:textId="77777777" w:rsidR="00242C9D" w:rsidRDefault="00242C9D"/>
    <w:p w14:paraId="1F3C2233" w14:textId="77777777" w:rsidR="00260350" w:rsidRDefault="00000000">
      <w:pPr>
        <w:pStyle w:val="Heading2"/>
      </w:pPr>
      <w:r>
        <w:t>5.2 NGINX upstream errors</w:t>
      </w:r>
    </w:p>
    <w:p w14:paraId="60F8C8A1" w14:textId="77777777" w:rsidR="00260350" w:rsidRDefault="00000000">
      <w:pPr>
        <w:ind w:left="360"/>
      </w:pPr>
      <w:r>
        <w:rPr>
          <w:rFonts w:ascii="Consolas" w:hAnsi="Consolas"/>
          <w:sz w:val="17"/>
        </w:rPr>
        <w:t>grep -c 'connect() failed' logs/error.log</w:t>
      </w:r>
    </w:p>
    <w:p w14:paraId="04214EB7" w14:textId="0CD56A6C" w:rsidR="00242C9D" w:rsidRDefault="00000000" w:rsidP="00242C9D">
      <w:r>
        <w:t>Result: 59 connect() failed lines. All 59 contained Connection refused. The upstream referenced was 172.23.0.12:8080.</w:t>
      </w:r>
    </w:p>
    <w:p w14:paraId="7F52F7A3" w14:textId="77777777" w:rsidR="00260350" w:rsidRDefault="00000000">
      <w:pPr>
        <w:pStyle w:val="Heading2"/>
      </w:pPr>
      <w:r>
        <w:t>5.3 Correlated historical request</w:t>
      </w:r>
    </w:p>
    <w:p w14:paraId="2CF31ADB" w14:textId="77777777" w:rsidR="00260350" w:rsidRDefault="00000000">
      <w:r>
        <w:t>Request ID lab-000606 was correlated across all three logs:</w:t>
      </w:r>
    </w:p>
    <w:tbl>
      <w:tblPr>
        <w:tblStyle w:val="TableGrid"/>
        <w:tblW w:w="0" w:type="auto"/>
        <w:jc w:val="center"/>
        <w:tblLook w:val="04A0" w:firstRow="1" w:lastRow="0" w:firstColumn="1" w:lastColumn="0" w:noHBand="0" w:noVBand="1"/>
      </w:tblPr>
      <w:tblGrid>
        <w:gridCol w:w="4968"/>
        <w:gridCol w:w="4968"/>
      </w:tblGrid>
      <w:tr w:rsidR="00260350" w14:paraId="0A49BCC6" w14:textId="77777777">
        <w:trPr>
          <w:jc w:val="center"/>
        </w:trPr>
        <w:tc>
          <w:tcPr>
            <w:tcW w:w="4968" w:type="dxa"/>
            <w:shd w:val="clear" w:color="auto" w:fill="D9EAF7"/>
          </w:tcPr>
          <w:p w14:paraId="055A1A1B" w14:textId="77777777" w:rsidR="00260350" w:rsidRDefault="00000000">
            <w:r>
              <w:rPr>
                <w:b/>
                <w:sz w:val="18"/>
              </w:rPr>
              <w:t>Log</w:t>
            </w:r>
          </w:p>
        </w:tc>
        <w:tc>
          <w:tcPr>
            <w:tcW w:w="4968" w:type="dxa"/>
            <w:shd w:val="clear" w:color="auto" w:fill="D9EAF7"/>
          </w:tcPr>
          <w:p w14:paraId="6CA8296A" w14:textId="77777777" w:rsidR="00260350" w:rsidRDefault="00000000">
            <w:r>
              <w:rPr>
                <w:b/>
                <w:sz w:val="18"/>
              </w:rPr>
              <w:t>Evidence</w:t>
            </w:r>
          </w:p>
        </w:tc>
      </w:tr>
      <w:tr w:rsidR="00260350" w14:paraId="5D66FE71" w14:textId="77777777">
        <w:trPr>
          <w:jc w:val="center"/>
        </w:trPr>
        <w:tc>
          <w:tcPr>
            <w:tcW w:w="4968" w:type="dxa"/>
          </w:tcPr>
          <w:p w14:paraId="49DBB5BF" w14:textId="77777777" w:rsidR="00260350" w:rsidRDefault="00000000">
            <w:r>
              <w:rPr>
                <w:sz w:val="18"/>
              </w:rPr>
              <w:t>error.log</w:t>
            </w:r>
          </w:p>
        </w:tc>
        <w:tc>
          <w:tcPr>
            <w:tcW w:w="4968" w:type="dxa"/>
          </w:tcPr>
          <w:p w14:paraId="0CD8349C" w14:textId="77777777" w:rsidR="00260350" w:rsidRDefault="00000000">
            <w:r>
              <w:rPr>
                <w:sz w:val="18"/>
              </w:rPr>
              <w:t>upstream timed out while reading response header</w:t>
            </w:r>
          </w:p>
        </w:tc>
      </w:tr>
      <w:tr w:rsidR="00260350" w14:paraId="7F6A155F" w14:textId="77777777">
        <w:trPr>
          <w:jc w:val="center"/>
        </w:trPr>
        <w:tc>
          <w:tcPr>
            <w:tcW w:w="4968" w:type="dxa"/>
          </w:tcPr>
          <w:p w14:paraId="533C109D" w14:textId="77777777" w:rsidR="00260350" w:rsidRDefault="00000000">
            <w:r>
              <w:rPr>
                <w:sz w:val="18"/>
              </w:rPr>
              <w:t>access.log</w:t>
            </w:r>
          </w:p>
        </w:tc>
        <w:tc>
          <w:tcPr>
            <w:tcW w:w="4968" w:type="dxa"/>
          </w:tcPr>
          <w:p w14:paraId="42562F87" w14:textId="77777777" w:rsidR="00260350" w:rsidRDefault="00000000">
            <w:r>
              <w:rPr>
                <w:sz w:val="18"/>
              </w:rPr>
              <w:t>/records returned 504; request time about 2.001 seconds</w:t>
            </w:r>
          </w:p>
        </w:tc>
      </w:tr>
      <w:tr w:rsidR="00260350" w14:paraId="0B1010CE" w14:textId="77777777">
        <w:trPr>
          <w:jc w:val="center"/>
        </w:trPr>
        <w:tc>
          <w:tcPr>
            <w:tcW w:w="4968" w:type="dxa"/>
          </w:tcPr>
          <w:p w14:paraId="23C2DAB8" w14:textId="77777777" w:rsidR="00260350" w:rsidRDefault="00000000">
            <w:r>
              <w:rPr>
                <w:sz w:val="18"/>
              </w:rPr>
              <w:t>application.log</w:t>
            </w:r>
          </w:p>
        </w:tc>
        <w:tc>
          <w:tcPr>
            <w:tcW w:w="4968" w:type="dxa"/>
          </w:tcPr>
          <w:p w14:paraId="054D8C67" w14:textId="77777777" w:rsidR="00260350" w:rsidRDefault="00000000">
            <w:r>
              <w:rPr>
                <w:sz w:val="18"/>
              </w:rPr>
              <w:t>app-02 returned 200 after about 2700 ms</w:t>
            </w:r>
          </w:p>
        </w:tc>
      </w:tr>
    </w:tbl>
    <w:p w14:paraId="026169F5" w14:textId="77777777" w:rsidR="00260350" w:rsidRDefault="00260350"/>
    <w:p w14:paraId="6E2A9B8A" w14:textId="77777777" w:rsidR="00260350" w:rsidRDefault="00000000">
      <w:r>
        <w:t>Interpretation: NGINX timed out at approximately two seconds while the application completed after approximately 2.7 seconds. This explains the 504/200 combination for that request.</w:t>
      </w:r>
    </w:p>
    <w:p w14:paraId="75F35812" w14:textId="77777777" w:rsidR="00242C9D" w:rsidRDefault="00242C9D"/>
    <w:p w14:paraId="739DFE89" w14:textId="77777777" w:rsidR="00260350" w:rsidRDefault="00000000">
      <w:pPr>
        <w:pStyle w:val="Heading1"/>
      </w:pPr>
      <w:r>
        <w:t>6. Requirement Review</w:t>
      </w:r>
    </w:p>
    <w:tbl>
      <w:tblPr>
        <w:tblStyle w:val="TableGrid"/>
        <w:tblW w:w="0" w:type="auto"/>
        <w:jc w:val="center"/>
        <w:tblLook w:val="04A0" w:firstRow="1" w:lastRow="0" w:firstColumn="1" w:lastColumn="0" w:noHBand="0" w:noVBand="1"/>
      </w:tblPr>
      <w:tblGrid>
        <w:gridCol w:w="3312"/>
        <w:gridCol w:w="3312"/>
        <w:gridCol w:w="3312"/>
      </w:tblGrid>
      <w:tr w:rsidR="00260350" w14:paraId="47D5C9F4" w14:textId="77777777">
        <w:trPr>
          <w:jc w:val="center"/>
        </w:trPr>
        <w:tc>
          <w:tcPr>
            <w:tcW w:w="3312" w:type="dxa"/>
            <w:shd w:val="clear" w:color="auto" w:fill="D9EAF7"/>
          </w:tcPr>
          <w:p w14:paraId="0F3AB2DA" w14:textId="77777777" w:rsidR="00260350" w:rsidRDefault="00000000">
            <w:r>
              <w:rPr>
                <w:b/>
                <w:sz w:val="18"/>
              </w:rPr>
              <w:t>Requirement</w:t>
            </w:r>
          </w:p>
        </w:tc>
        <w:tc>
          <w:tcPr>
            <w:tcW w:w="3312" w:type="dxa"/>
            <w:shd w:val="clear" w:color="auto" w:fill="D9EAF7"/>
          </w:tcPr>
          <w:p w14:paraId="59EC0A05" w14:textId="77777777" w:rsidR="00260350" w:rsidRDefault="00000000">
            <w:r>
              <w:rPr>
                <w:b/>
                <w:sz w:val="18"/>
              </w:rPr>
              <w:t>Status</w:t>
            </w:r>
          </w:p>
        </w:tc>
        <w:tc>
          <w:tcPr>
            <w:tcW w:w="3312" w:type="dxa"/>
            <w:shd w:val="clear" w:color="auto" w:fill="D9EAF7"/>
          </w:tcPr>
          <w:p w14:paraId="4F493DD4" w14:textId="77777777" w:rsidR="00260350" w:rsidRDefault="00000000">
            <w:r>
              <w:rPr>
                <w:b/>
                <w:sz w:val="18"/>
              </w:rPr>
              <w:t>Investigation result</w:t>
            </w:r>
          </w:p>
        </w:tc>
      </w:tr>
      <w:tr w:rsidR="00260350" w14:paraId="73C003B1" w14:textId="77777777">
        <w:trPr>
          <w:jc w:val="center"/>
        </w:trPr>
        <w:tc>
          <w:tcPr>
            <w:tcW w:w="3312" w:type="dxa"/>
          </w:tcPr>
          <w:p w14:paraId="6FB16A9B" w14:textId="77777777" w:rsidR="00260350" w:rsidRDefault="00000000">
            <w:r>
              <w:rPr>
                <w:sz w:val="18"/>
              </w:rPr>
              <w:t>PostgreSQL configuration</w:t>
            </w:r>
          </w:p>
        </w:tc>
        <w:tc>
          <w:tcPr>
            <w:tcW w:w="3312" w:type="dxa"/>
          </w:tcPr>
          <w:p w14:paraId="0453BBC4" w14:textId="77777777" w:rsidR="00260350" w:rsidRDefault="00000000">
            <w:r>
              <w:rPr>
                <w:sz w:val="18"/>
              </w:rPr>
              <w:t>DEFECT</w:t>
            </w:r>
          </w:p>
        </w:tc>
        <w:tc>
          <w:tcPr>
            <w:tcW w:w="3312" w:type="dxa"/>
          </w:tcPr>
          <w:p w14:paraId="1B5700A2" w14:textId="77777777" w:rsidR="00260350" w:rsidRDefault="00000000">
            <w:r>
              <w:rPr>
                <w:sz w:val="18"/>
              </w:rPr>
              <w:t>Host port 15432 published; named volume is not mounted to the actual data directory; healthcheck/backend network pass.</w:t>
            </w:r>
          </w:p>
        </w:tc>
      </w:tr>
      <w:tr w:rsidR="00260350" w14:paraId="5D170C4A" w14:textId="77777777">
        <w:trPr>
          <w:jc w:val="center"/>
        </w:trPr>
        <w:tc>
          <w:tcPr>
            <w:tcW w:w="3312" w:type="dxa"/>
          </w:tcPr>
          <w:p w14:paraId="285A8A06" w14:textId="77777777" w:rsidR="00260350" w:rsidRDefault="00000000">
            <w:r>
              <w:rPr>
                <w:sz w:val="18"/>
              </w:rPr>
              <w:t>Redis configuration</w:t>
            </w:r>
          </w:p>
        </w:tc>
        <w:tc>
          <w:tcPr>
            <w:tcW w:w="3312" w:type="dxa"/>
          </w:tcPr>
          <w:p w14:paraId="346DD13C" w14:textId="77777777" w:rsidR="00260350" w:rsidRDefault="00000000">
            <w:r>
              <w:rPr>
                <w:sz w:val="18"/>
              </w:rPr>
              <w:t>DEFECT</w:t>
            </w:r>
          </w:p>
        </w:tc>
        <w:tc>
          <w:tcPr>
            <w:tcW w:w="3312" w:type="dxa"/>
          </w:tcPr>
          <w:p w14:paraId="7400C874" w14:textId="77777777" w:rsidR="00260350" w:rsidRDefault="00000000">
            <w:r>
              <w:rPr>
                <w:sz w:val="18"/>
              </w:rPr>
              <w:t>Host port 16379 published; Redis persistence disabled; healthcheck/backend network pass.</w:t>
            </w:r>
          </w:p>
        </w:tc>
      </w:tr>
      <w:tr w:rsidR="00260350" w14:paraId="4BEF5856" w14:textId="77777777">
        <w:trPr>
          <w:jc w:val="center"/>
        </w:trPr>
        <w:tc>
          <w:tcPr>
            <w:tcW w:w="3312" w:type="dxa"/>
          </w:tcPr>
          <w:p w14:paraId="583F605A" w14:textId="77777777" w:rsidR="00260350" w:rsidRDefault="00000000">
            <w:r>
              <w:rPr>
                <w:sz w:val="18"/>
              </w:rPr>
              <w:t>Network isolation</w:t>
            </w:r>
          </w:p>
        </w:tc>
        <w:tc>
          <w:tcPr>
            <w:tcW w:w="3312" w:type="dxa"/>
          </w:tcPr>
          <w:p w14:paraId="12604500" w14:textId="77777777" w:rsidR="00260350" w:rsidRDefault="00000000">
            <w:r>
              <w:rPr>
                <w:sz w:val="18"/>
              </w:rPr>
              <w:t>DEFECT</w:t>
            </w:r>
          </w:p>
        </w:tc>
        <w:tc>
          <w:tcPr>
            <w:tcW w:w="3312" w:type="dxa"/>
          </w:tcPr>
          <w:p w14:paraId="1243BE7C" w14:textId="77777777" w:rsidR="00260350" w:rsidRDefault="00000000">
            <w:r>
              <w:rPr>
                <w:sz w:val="18"/>
              </w:rPr>
              <w:t>NGINX is connected to backend and frontend.</w:t>
            </w:r>
          </w:p>
        </w:tc>
      </w:tr>
      <w:tr w:rsidR="00260350" w14:paraId="6F59896F" w14:textId="77777777">
        <w:trPr>
          <w:jc w:val="center"/>
        </w:trPr>
        <w:tc>
          <w:tcPr>
            <w:tcW w:w="3312" w:type="dxa"/>
          </w:tcPr>
          <w:p w14:paraId="381CCB69" w14:textId="77777777" w:rsidR="00260350" w:rsidRDefault="00000000">
            <w:r>
              <w:rPr>
                <w:sz w:val="18"/>
              </w:rPr>
              <w:t>Host port exposure</w:t>
            </w:r>
          </w:p>
        </w:tc>
        <w:tc>
          <w:tcPr>
            <w:tcW w:w="3312" w:type="dxa"/>
          </w:tcPr>
          <w:p w14:paraId="43B451C3" w14:textId="77777777" w:rsidR="00260350" w:rsidRDefault="00000000">
            <w:r>
              <w:rPr>
                <w:sz w:val="18"/>
              </w:rPr>
              <w:t>DEFECT</w:t>
            </w:r>
          </w:p>
        </w:tc>
        <w:tc>
          <w:tcPr>
            <w:tcW w:w="3312" w:type="dxa"/>
          </w:tcPr>
          <w:p w14:paraId="77B17EC7" w14:textId="77777777" w:rsidR="00260350" w:rsidRDefault="00000000">
            <w:r>
              <w:rPr>
                <w:sz w:val="18"/>
              </w:rPr>
              <w:t>PostgreSQL, Redis, and NGINX are published; only NGINX should be published.</w:t>
            </w:r>
          </w:p>
        </w:tc>
      </w:tr>
      <w:tr w:rsidR="00260350" w14:paraId="0CCAD883" w14:textId="77777777">
        <w:trPr>
          <w:jc w:val="center"/>
        </w:trPr>
        <w:tc>
          <w:tcPr>
            <w:tcW w:w="3312" w:type="dxa"/>
          </w:tcPr>
          <w:p w14:paraId="58FA4BF4" w14:textId="77777777" w:rsidR="00260350" w:rsidRDefault="00000000">
            <w:r>
              <w:rPr>
                <w:sz w:val="18"/>
              </w:rPr>
              <w:t>Application endpoints</w:t>
            </w:r>
          </w:p>
        </w:tc>
        <w:tc>
          <w:tcPr>
            <w:tcW w:w="3312" w:type="dxa"/>
          </w:tcPr>
          <w:p w14:paraId="1540A762" w14:textId="06ED7D53" w:rsidR="00260350" w:rsidRDefault="00000000">
            <w:r>
              <w:rPr>
                <w:sz w:val="18"/>
              </w:rPr>
              <w:t>PASS</w:t>
            </w:r>
          </w:p>
        </w:tc>
        <w:tc>
          <w:tcPr>
            <w:tcW w:w="3312" w:type="dxa"/>
          </w:tcPr>
          <w:p w14:paraId="6C6228F9" w14:textId="77777777" w:rsidR="00260350" w:rsidRDefault="00000000">
            <w:r>
              <w:rPr>
                <w:sz w:val="18"/>
              </w:rPr>
              <w:t>/, /health, /ready, /instance, /records, /counter are defined.</w:t>
            </w:r>
          </w:p>
        </w:tc>
      </w:tr>
      <w:tr w:rsidR="00260350" w14:paraId="66C5D122" w14:textId="77777777">
        <w:trPr>
          <w:jc w:val="center"/>
        </w:trPr>
        <w:tc>
          <w:tcPr>
            <w:tcW w:w="3312" w:type="dxa"/>
          </w:tcPr>
          <w:p w14:paraId="5CE0DD66" w14:textId="77777777" w:rsidR="00260350" w:rsidRDefault="00000000">
            <w:r>
              <w:rPr>
                <w:sz w:val="18"/>
              </w:rPr>
              <w:t>Persistence</w:t>
            </w:r>
          </w:p>
        </w:tc>
        <w:tc>
          <w:tcPr>
            <w:tcW w:w="3312" w:type="dxa"/>
          </w:tcPr>
          <w:p w14:paraId="399A7AA8" w14:textId="77777777" w:rsidR="00260350" w:rsidRDefault="00000000">
            <w:r>
              <w:rPr>
                <w:sz w:val="18"/>
              </w:rPr>
              <w:t>PARTIAL / DEFERRED</w:t>
            </w:r>
          </w:p>
        </w:tc>
        <w:tc>
          <w:tcPr>
            <w:tcW w:w="3312" w:type="dxa"/>
          </w:tcPr>
          <w:p w14:paraId="76604862" w14:textId="77777777" w:rsidR="00260350" w:rsidRDefault="00000000">
            <w:r>
              <w:rPr>
                <w:sz w:val="18"/>
              </w:rPr>
              <w:t>Configuration defect is confirmed; survival test waits until the environment is repaired.</w:t>
            </w:r>
          </w:p>
        </w:tc>
      </w:tr>
      <w:tr w:rsidR="00260350" w14:paraId="0B1B2072" w14:textId="77777777">
        <w:trPr>
          <w:jc w:val="center"/>
        </w:trPr>
        <w:tc>
          <w:tcPr>
            <w:tcW w:w="3312" w:type="dxa"/>
          </w:tcPr>
          <w:p w14:paraId="4DF4F72B" w14:textId="77777777" w:rsidR="00260350" w:rsidRDefault="00000000">
            <w:r>
              <w:rPr>
                <w:sz w:val="18"/>
              </w:rPr>
              <w:t>Restart policies</w:t>
            </w:r>
          </w:p>
        </w:tc>
        <w:tc>
          <w:tcPr>
            <w:tcW w:w="3312" w:type="dxa"/>
          </w:tcPr>
          <w:p w14:paraId="49BB0317" w14:textId="77777777" w:rsidR="00260350" w:rsidRDefault="00000000">
            <w:r>
              <w:rPr>
                <w:sz w:val="18"/>
              </w:rPr>
              <w:t>DEFECT</w:t>
            </w:r>
          </w:p>
        </w:tc>
        <w:tc>
          <w:tcPr>
            <w:tcW w:w="3312" w:type="dxa"/>
          </w:tcPr>
          <w:p w14:paraId="2672545C" w14:textId="77777777" w:rsidR="00260350" w:rsidRDefault="00000000">
            <w:r>
              <w:rPr>
                <w:sz w:val="18"/>
              </w:rPr>
              <w:t>restart: no for shared apps; no explicit policy for other core services.</w:t>
            </w:r>
          </w:p>
        </w:tc>
      </w:tr>
      <w:tr w:rsidR="00260350" w14:paraId="14FEC2D3" w14:textId="77777777">
        <w:trPr>
          <w:jc w:val="center"/>
        </w:trPr>
        <w:tc>
          <w:tcPr>
            <w:tcW w:w="3312" w:type="dxa"/>
          </w:tcPr>
          <w:p w14:paraId="2AB872C8" w14:textId="77777777" w:rsidR="00260350" w:rsidRDefault="00000000">
            <w:r>
              <w:rPr>
                <w:sz w:val="18"/>
              </w:rPr>
              <w:t>Resource limits</w:t>
            </w:r>
          </w:p>
        </w:tc>
        <w:tc>
          <w:tcPr>
            <w:tcW w:w="3312" w:type="dxa"/>
          </w:tcPr>
          <w:p w14:paraId="0118336F" w14:textId="77777777" w:rsidR="00260350" w:rsidRDefault="00000000">
            <w:r>
              <w:rPr>
                <w:sz w:val="18"/>
              </w:rPr>
              <w:t>DEFECT</w:t>
            </w:r>
          </w:p>
        </w:tc>
        <w:tc>
          <w:tcPr>
            <w:tcW w:w="3312" w:type="dxa"/>
          </w:tcPr>
          <w:p w14:paraId="1879D576" w14:textId="77777777" w:rsidR="00260350" w:rsidRDefault="00000000">
            <w:r>
              <w:rPr>
                <w:sz w:val="18"/>
              </w:rPr>
              <w:t>No CPU/memory limit configuration found.</w:t>
            </w:r>
          </w:p>
        </w:tc>
      </w:tr>
      <w:tr w:rsidR="00260350" w14:paraId="27C6651F" w14:textId="77777777">
        <w:trPr>
          <w:jc w:val="center"/>
        </w:trPr>
        <w:tc>
          <w:tcPr>
            <w:tcW w:w="3312" w:type="dxa"/>
          </w:tcPr>
          <w:p w14:paraId="0C84C50D" w14:textId="77777777" w:rsidR="00260350" w:rsidRDefault="00000000">
            <w:r>
              <w:rPr>
                <w:sz w:val="18"/>
              </w:rPr>
              <w:t>Non-root</w:t>
            </w:r>
          </w:p>
        </w:tc>
        <w:tc>
          <w:tcPr>
            <w:tcW w:w="3312" w:type="dxa"/>
          </w:tcPr>
          <w:p w14:paraId="5C883BE1" w14:textId="77777777" w:rsidR="00260350" w:rsidRDefault="00000000">
            <w:r>
              <w:rPr>
                <w:sz w:val="18"/>
              </w:rPr>
              <w:t>DEFECT</w:t>
            </w:r>
          </w:p>
        </w:tc>
        <w:tc>
          <w:tcPr>
            <w:tcW w:w="3312" w:type="dxa"/>
          </w:tcPr>
          <w:p w14:paraId="716E191D" w14:textId="77777777" w:rsidR="00260350" w:rsidRDefault="00000000">
            <w:r>
              <w:rPr>
                <w:sz w:val="18"/>
              </w:rPr>
              <w:t>App user is created, but Dockerfile ends with USER root.</w:t>
            </w:r>
          </w:p>
        </w:tc>
      </w:tr>
      <w:tr w:rsidR="00260350" w14:paraId="435A3D11" w14:textId="77777777">
        <w:trPr>
          <w:jc w:val="center"/>
        </w:trPr>
        <w:tc>
          <w:tcPr>
            <w:tcW w:w="3312" w:type="dxa"/>
          </w:tcPr>
          <w:p w14:paraId="01222C35" w14:textId="77777777" w:rsidR="00260350" w:rsidRDefault="00000000">
            <w:r>
              <w:rPr>
                <w:sz w:val="18"/>
              </w:rPr>
              <w:t>Secrets/configuration</w:t>
            </w:r>
          </w:p>
        </w:tc>
        <w:tc>
          <w:tcPr>
            <w:tcW w:w="3312" w:type="dxa"/>
          </w:tcPr>
          <w:p w14:paraId="1706ADD8" w14:textId="77777777" w:rsidR="00260350" w:rsidRDefault="00000000">
            <w:r>
              <w:rPr>
                <w:sz w:val="18"/>
              </w:rPr>
              <w:t>DEFECT</w:t>
            </w:r>
          </w:p>
        </w:tc>
        <w:tc>
          <w:tcPr>
            <w:tcW w:w="3312" w:type="dxa"/>
          </w:tcPr>
          <w:p w14:paraId="764800F9" w14:textId="77777777" w:rsidR="00260350" w:rsidRDefault="00000000">
            <w:r>
              <w:rPr>
                <w:sz w:val="18"/>
              </w:rPr>
              <w:t>config/app.env is referenced and copied into the image.</w:t>
            </w:r>
          </w:p>
        </w:tc>
      </w:tr>
      <w:tr w:rsidR="00260350" w14:paraId="31841086" w14:textId="77777777">
        <w:trPr>
          <w:jc w:val="center"/>
        </w:trPr>
        <w:tc>
          <w:tcPr>
            <w:tcW w:w="3312" w:type="dxa"/>
          </w:tcPr>
          <w:p w14:paraId="77E586EB" w14:textId="77777777" w:rsidR="00260350" w:rsidRDefault="00000000">
            <w:r>
              <w:rPr>
                <w:sz w:val="18"/>
              </w:rPr>
              <w:t>Dependencies/images</w:t>
            </w:r>
          </w:p>
        </w:tc>
        <w:tc>
          <w:tcPr>
            <w:tcW w:w="3312" w:type="dxa"/>
          </w:tcPr>
          <w:p w14:paraId="3B75EC18" w14:textId="77777777" w:rsidR="00260350" w:rsidRDefault="00000000">
            <w:r>
              <w:rPr>
                <w:sz w:val="18"/>
              </w:rPr>
              <w:t>PARTIAL</w:t>
            </w:r>
          </w:p>
        </w:tc>
        <w:tc>
          <w:tcPr>
            <w:tcW w:w="3312" w:type="dxa"/>
          </w:tcPr>
          <w:p w14:paraId="35EF1EF9" w14:textId="77777777" w:rsidR="00260350" w:rsidRDefault="00000000">
            <w:r>
              <w:rPr>
                <w:sz w:val="18"/>
              </w:rPr>
              <w:t>Images are pinned; dependencies are installed; gunicorn concern is possible/unproven.</w:t>
            </w:r>
          </w:p>
        </w:tc>
      </w:tr>
    </w:tbl>
    <w:p w14:paraId="327AA4E5" w14:textId="77777777" w:rsidR="00260350" w:rsidRDefault="00260350"/>
    <w:p w14:paraId="392E6798" w14:textId="77777777" w:rsidR="00242C9D" w:rsidRDefault="00242C9D"/>
    <w:p w14:paraId="3FE7DE10" w14:textId="77777777" w:rsidR="00242C9D" w:rsidRDefault="00242C9D"/>
    <w:p w14:paraId="31562555" w14:textId="77777777" w:rsidR="00242C9D" w:rsidRDefault="00242C9D"/>
    <w:p w14:paraId="2614B238" w14:textId="77777777" w:rsidR="00260350" w:rsidRDefault="00000000">
      <w:pPr>
        <w:pStyle w:val="Heading2"/>
      </w:pPr>
      <w:r>
        <w:t>6.1 PostgreSQL</w:t>
      </w:r>
    </w:p>
    <w:p w14:paraId="0305DDB2" w14:textId="77777777" w:rsidR="00260350" w:rsidRDefault="00000000">
      <w:pPr>
        <w:ind w:left="360"/>
      </w:pPr>
      <w:r>
        <w:rPr>
          <w:rFonts w:ascii="Consolas" w:hAnsi="Consolas"/>
          <w:sz w:val="17"/>
        </w:rPr>
        <w:t>grep -A25 '^  postgres:' docker-compose.yml</w:t>
      </w:r>
    </w:p>
    <w:p w14:paraId="1316B6DB" w14:textId="77777777" w:rsidR="00260350" w:rsidRDefault="00000000">
      <w:r>
        <w:t>Confirmed findings:</w:t>
      </w:r>
    </w:p>
    <w:p w14:paraId="6971A415" w14:textId="77777777" w:rsidR="00260350" w:rsidRDefault="00000000">
      <w:pPr>
        <w:pStyle w:val="ListBullet"/>
      </w:pPr>
      <w:r>
        <w:t>PostgreSQL is published as 127.0.0.1:15432:5432.</w:t>
      </w:r>
    </w:p>
    <w:p w14:paraId="47B0B722" w14:textId="77777777" w:rsidR="00260350" w:rsidRDefault="00000000">
      <w:pPr>
        <w:pStyle w:val="ListBullet"/>
      </w:pPr>
      <w:r>
        <w:t>postgres-data exists but is mounted at /var/lib/postgresql/backup.</w:t>
      </w:r>
    </w:p>
    <w:p w14:paraId="616E76B4" w14:textId="77777777" w:rsidR="00260350" w:rsidRDefault="00000000">
      <w:pPr>
        <w:pStyle w:val="ListBullet"/>
      </w:pPr>
      <w:r>
        <w:t>/var/lib/postgresql/data is tmpfs.</w:t>
      </w:r>
    </w:p>
    <w:p w14:paraId="65CCD20C" w14:textId="77777777" w:rsidR="00260350" w:rsidRDefault="00000000">
      <w:pPr>
        <w:pStyle w:val="ListBullet"/>
      </w:pPr>
      <w:r>
        <w:t>pg_isready healthcheck is configured.</w:t>
      </w:r>
    </w:p>
    <w:p w14:paraId="7DA2FD75" w14:textId="77777777" w:rsidR="00260350" w:rsidRDefault="00000000">
      <w:pPr>
        <w:pStyle w:val="ListBullet"/>
      </w:pPr>
      <w:r>
        <w:t>PostgreSQL is attached to backend.</w:t>
      </w:r>
    </w:p>
    <w:p w14:paraId="70E26F4E" w14:textId="77777777" w:rsidR="00260350" w:rsidRDefault="00000000">
      <w:pPr>
        <w:pStyle w:val="Heading2"/>
      </w:pPr>
      <w:r>
        <w:t>6.2 Redis</w:t>
      </w:r>
    </w:p>
    <w:p w14:paraId="39D502A4" w14:textId="77777777" w:rsidR="00260350" w:rsidRDefault="00000000">
      <w:pPr>
        <w:ind w:left="360"/>
      </w:pPr>
      <w:r>
        <w:rPr>
          <w:rFonts w:ascii="Consolas" w:hAnsi="Consolas"/>
          <w:sz w:val="17"/>
        </w:rPr>
        <w:t>grep -A15 '^  redis:' docker-compose.yml</w:t>
      </w:r>
    </w:p>
    <w:p w14:paraId="3BD3186F" w14:textId="77777777" w:rsidR="00260350" w:rsidRDefault="00000000">
      <w:pPr>
        <w:pStyle w:val="ListBullet"/>
      </w:pPr>
      <w:r>
        <w:t>Redis is published as 127.0.0.1:16379:6379.</w:t>
      </w:r>
    </w:p>
    <w:p w14:paraId="2C5D1F69" w14:textId="77777777" w:rsidR="00260350" w:rsidRDefault="00000000">
      <w:pPr>
        <w:pStyle w:val="ListBullet"/>
      </w:pPr>
      <w:r>
        <w:t>--save "" and --appendonly no disable Redis persistence.</w:t>
      </w:r>
    </w:p>
    <w:p w14:paraId="0B8AC4C2" w14:textId="77777777" w:rsidR="00260350" w:rsidRDefault="00000000">
      <w:pPr>
        <w:pStyle w:val="ListBullet"/>
      </w:pPr>
      <w:r>
        <w:t>redis-cli ping healthcheck is configured.</w:t>
      </w:r>
    </w:p>
    <w:p w14:paraId="65AAF022" w14:textId="77777777" w:rsidR="00260350" w:rsidRDefault="00000000">
      <w:pPr>
        <w:pStyle w:val="ListBullet"/>
      </w:pPr>
      <w:r>
        <w:t>Redis is attached to backend.</w:t>
      </w:r>
    </w:p>
    <w:p w14:paraId="69CB4840" w14:textId="77777777" w:rsidR="00260350" w:rsidRDefault="00000000">
      <w:pPr>
        <w:pStyle w:val="Heading2"/>
      </w:pPr>
      <w:r>
        <w:t>6.3 Network isolation and host ports</w:t>
      </w:r>
    </w:p>
    <w:p w14:paraId="369FC1C7" w14:textId="77777777" w:rsidR="00260350" w:rsidRDefault="00000000">
      <w:pPr>
        <w:ind w:left="360"/>
      </w:pPr>
      <w:r>
        <w:rPr>
          <w:rFonts w:ascii="Consolas" w:hAnsi="Consolas"/>
          <w:sz w:val="17"/>
        </w:rPr>
        <w:t>grep -n 'ports:' docker-compose.yml</w:t>
      </w:r>
    </w:p>
    <w:p w14:paraId="29D9B2CE" w14:textId="77777777" w:rsidR="00260350" w:rsidRDefault="00000000">
      <w:pPr>
        <w:ind w:left="360"/>
      </w:pPr>
      <w:r>
        <w:rPr>
          <w:rFonts w:ascii="Consolas" w:hAnsi="Consolas"/>
          <w:sz w:val="17"/>
        </w:rPr>
        <w:t>docker inspect -f '{{.Name}} -&gt; {{range $k, $v := .NetworkSettings.Networks}}{{$k}} {{end}}' nginx app-01 app-02 postgres redis</w:t>
      </w:r>
    </w:p>
    <w:tbl>
      <w:tblPr>
        <w:tblStyle w:val="TableGrid"/>
        <w:tblW w:w="0" w:type="auto"/>
        <w:jc w:val="center"/>
        <w:tblLook w:val="04A0" w:firstRow="1" w:lastRow="0" w:firstColumn="1" w:lastColumn="0" w:noHBand="0" w:noVBand="1"/>
      </w:tblPr>
      <w:tblGrid>
        <w:gridCol w:w="3312"/>
        <w:gridCol w:w="3312"/>
        <w:gridCol w:w="3312"/>
      </w:tblGrid>
      <w:tr w:rsidR="00260350" w14:paraId="19137D7F" w14:textId="77777777">
        <w:trPr>
          <w:jc w:val="center"/>
        </w:trPr>
        <w:tc>
          <w:tcPr>
            <w:tcW w:w="3312" w:type="dxa"/>
            <w:shd w:val="clear" w:color="auto" w:fill="D9EAF7"/>
          </w:tcPr>
          <w:p w14:paraId="1FAD5591" w14:textId="77777777" w:rsidR="00260350" w:rsidRDefault="00000000">
            <w:r>
              <w:rPr>
                <w:b/>
                <w:sz w:val="18"/>
              </w:rPr>
              <w:t>Container</w:t>
            </w:r>
          </w:p>
        </w:tc>
        <w:tc>
          <w:tcPr>
            <w:tcW w:w="3312" w:type="dxa"/>
            <w:shd w:val="clear" w:color="auto" w:fill="D9EAF7"/>
          </w:tcPr>
          <w:p w14:paraId="57B84F27" w14:textId="77777777" w:rsidR="00260350" w:rsidRDefault="00000000">
            <w:r>
              <w:rPr>
                <w:b/>
                <w:sz w:val="18"/>
              </w:rPr>
              <w:t>Networks</w:t>
            </w:r>
          </w:p>
        </w:tc>
        <w:tc>
          <w:tcPr>
            <w:tcW w:w="3312" w:type="dxa"/>
            <w:shd w:val="clear" w:color="auto" w:fill="D9EAF7"/>
          </w:tcPr>
          <w:p w14:paraId="54C15CD7" w14:textId="77777777" w:rsidR="00260350" w:rsidRDefault="00000000">
            <w:r>
              <w:rPr>
                <w:b/>
                <w:sz w:val="18"/>
              </w:rPr>
              <w:t>Status</w:t>
            </w:r>
          </w:p>
        </w:tc>
      </w:tr>
      <w:tr w:rsidR="00260350" w14:paraId="3065730E" w14:textId="77777777">
        <w:trPr>
          <w:jc w:val="center"/>
        </w:trPr>
        <w:tc>
          <w:tcPr>
            <w:tcW w:w="3312" w:type="dxa"/>
          </w:tcPr>
          <w:p w14:paraId="1BC23F5D" w14:textId="77777777" w:rsidR="00260350" w:rsidRDefault="00000000">
            <w:r>
              <w:rPr>
                <w:sz w:val="18"/>
              </w:rPr>
              <w:t>nginx</w:t>
            </w:r>
          </w:p>
        </w:tc>
        <w:tc>
          <w:tcPr>
            <w:tcW w:w="3312" w:type="dxa"/>
          </w:tcPr>
          <w:p w14:paraId="06059E8B" w14:textId="77777777" w:rsidR="00260350" w:rsidRDefault="00000000">
            <w:r>
              <w:rPr>
                <w:sz w:val="18"/>
              </w:rPr>
              <w:t>backend + frontend</w:t>
            </w:r>
          </w:p>
        </w:tc>
        <w:tc>
          <w:tcPr>
            <w:tcW w:w="3312" w:type="dxa"/>
          </w:tcPr>
          <w:p w14:paraId="209FE01D" w14:textId="77777777" w:rsidR="00260350" w:rsidRDefault="00000000">
            <w:r>
              <w:rPr>
                <w:sz w:val="18"/>
              </w:rPr>
              <w:t>DEFECT — shares backend</w:t>
            </w:r>
          </w:p>
        </w:tc>
      </w:tr>
      <w:tr w:rsidR="00260350" w14:paraId="2A85C6D6" w14:textId="77777777">
        <w:trPr>
          <w:jc w:val="center"/>
        </w:trPr>
        <w:tc>
          <w:tcPr>
            <w:tcW w:w="3312" w:type="dxa"/>
          </w:tcPr>
          <w:p w14:paraId="3EFBB49B" w14:textId="77777777" w:rsidR="00260350" w:rsidRDefault="00000000">
            <w:r>
              <w:rPr>
                <w:sz w:val="18"/>
              </w:rPr>
              <w:t>app-01</w:t>
            </w:r>
          </w:p>
        </w:tc>
        <w:tc>
          <w:tcPr>
            <w:tcW w:w="3312" w:type="dxa"/>
          </w:tcPr>
          <w:p w14:paraId="594C73F3" w14:textId="77777777" w:rsidR="00260350" w:rsidRDefault="00000000">
            <w:r>
              <w:rPr>
                <w:sz w:val="18"/>
              </w:rPr>
              <w:t>backend + frontend</w:t>
            </w:r>
          </w:p>
        </w:tc>
        <w:tc>
          <w:tcPr>
            <w:tcW w:w="3312" w:type="dxa"/>
          </w:tcPr>
          <w:p w14:paraId="650922B8" w14:textId="77777777" w:rsidR="00260350" w:rsidRDefault="00000000">
            <w:r>
              <w:rPr>
                <w:sz w:val="18"/>
              </w:rPr>
              <w:t>PASS</w:t>
            </w:r>
          </w:p>
        </w:tc>
      </w:tr>
      <w:tr w:rsidR="00260350" w14:paraId="4D1D9B4F" w14:textId="77777777">
        <w:trPr>
          <w:jc w:val="center"/>
        </w:trPr>
        <w:tc>
          <w:tcPr>
            <w:tcW w:w="3312" w:type="dxa"/>
          </w:tcPr>
          <w:p w14:paraId="6929B8FC" w14:textId="77777777" w:rsidR="00260350" w:rsidRDefault="00000000">
            <w:r>
              <w:rPr>
                <w:sz w:val="18"/>
              </w:rPr>
              <w:t>app-02</w:t>
            </w:r>
          </w:p>
        </w:tc>
        <w:tc>
          <w:tcPr>
            <w:tcW w:w="3312" w:type="dxa"/>
          </w:tcPr>
          <w:p w14:paraId="00AA9310" w14:textId="77777777" w:rsidR="00260350" w:rsidRDefault="00000000">
            <w:r>
              <w:rPr>
                <w:sz w:val="18"/>
              </w:rPr>
              <w:t>backend + frontend</w:t>
            </w:r>
          </w:p>
        </w:tc>
        <w:tc>
          <w:tcPr>
            <w:tcW w:w="3312" w:type="dxa"/>
          </w:tcPr>
          <w:p w14:paraId="2AD8756D" w14:textId="77777777" w:rsidR="00260350" w:rsidRDefault="00000000">
            <w:r>
              <w:rPr>
                <w:sz w:val="18"/>
              </w:rPr>
              <w:t>PASS</w:t>
            </w:r>
          </w:p>
        </w:tc>
      </w:tr>
      <w:tr w:rsidR="00260350" w14:paraId="03800E43" w14:textId="77777777">
        <w:trPr>
          <w:jc w:val="center"/>
        </w:trPr>
        <w:tc>
          <w:tcPr>
            <w:tcW w:w="3312" w:type="dxa"/>
          </w:tcPr>
          <w:p w14:paraId="03DBFA56" w14:textId="77777777" w:rsidR="00260350" w:rsidRDefault="00000000">
            <w:r>
              <w:rPr>
                <w:sz w:val="18"/>
              </w:rPr>
              <w:t>postgres</w:t>
            </w:r>
          </w:p>
        </w:tc>
        <w:tc>
          <w:tcPr>
            <w:tcW w:w="3312" w:type="dxa"/>
          </w:tcPr>
          <w:p w14:paraId="291F5BC2" w14:textId="77777777" w:rsidR="00260350" w:rsidRDefault="00000000">
            <w:r>
              <w:rPr>
                <w:sz w:val="18"/>
              </w:rPr>
              <w:t>backend</w:t>
            </w:r>
          </w:p>
        </w:tc>
        <w:tc>
          <w:tcPr>
            <w:tcW w:w="3312" w:type="dxa"/>
          </w:tcPr>
          <w:p w14:paraId="330FE2E4" w14:textId="77777777" w:rsidR="00260350" w:rsidRDefault="00000000">
            <w:r>
              <w:rPr>
                <w:sz w:val="18"/>
              </w:rPr>
              <w:t>PASS</w:t>
            </w:r>
          </w:p>
        </w:tc>
      </w:tr>
      <w:tr w:rsidR="00260350" w14:paraId="0F8BE77F" w14:textId="77777777">
        <w:trPr>
          <w:jc w:val="center"/>
        </w:trPr>
        <w:tc>
          <w:tcPr>
            <w:tcW w:w="3312" w:type="dxa"/>
          </w:tcPr>
          <w:p w14:paraId="62AFD41D" w14:textId="77777777" w:rsidR="00260350" w:rsidRDefault="00000000">
            <w:r>
              <w:rPr>
                <w:sz w:val="18"/>
              </w:rPr>
              <w:t>redis</w:t>
            </w:r>
          </w:p>
        </w:tc>
        <w:tc>
          <w:tcPr>
            <w:tcW w:w="3312" w:type="dxa"/>
          </w:tcPr>
          <w:p w14:paraId="0E694A15" w14:textId="77777777" w:rsidR="00260350" w:rsidRDefault="00000000">
            <w:r>
              <w:rPr>
                <w:sz w:val="18"/>
              </w:rPr>
              <w:t>backend</w:t>
            </w:r>
          </w:p>
        </w:tc>
        <w:tc>
          <w:tcPr>
            <w:tcW w:w="3312" w:type="dxa"/>
          </w:tcPr>
          <w:p w14:paraId="784BD088" w14:textId="77777777" w:rsidR="00260350" w:rsidRDefault="00000000">
            <w:r>
              <w:rPr>
                <w:sz w:val="18"/>
              </w:rPr>
              <w:t>PASS</w:t>
            </w:r>
          </w:p>
        </w:tc>
      </w:tr>
    </w:tbl>
    <w:p w14:paraId="053CB0CE" w14:textId="77777777" w:rsidR="00260350" w:rsidRDefault="00260350"/>
    <w:p w14:paraId="0457951F" w14:textId="77777777" w:rsidR="00260350" w:rsidRDefault="00000000">
      <w:r>
        <w:t>Host ports found: PostgreSQL 15432, Redis 16379, NGINX 8080. BARQ requires only NGINX to be published.</w:t>
      </w:r>
    </w:p>
    <w:p w14:paraId="2F008846" w14:textId="77777777" w:rsidR="00260350" w:rsidRDefault="00000000">
      <w:pPr>
        <w:pStyle w:val="Heading2"/>
      </w:pPr>
      <w:r>
        <w:t>6.4 Application endpoints</w:t>
      </w:r>
    </w:p>
    <w:p w14:paraId="4278C03E" w14:textId="77777777" w:rsidR="00260350" w:rsidRDefault="00000000">
      <w:pPr>
        <w:ind w:left="360"/>
      </w:pPr>
      <w:r>
        <w:rPr>
          <w:rFonts w:ascii="Consolas" w:hAnsi="Consolas"/>
          <w:sz w:val="17"/>
        </w:rPr>
        <w:t>grep -nE "@app\.route|@app\.get" app/server.py</w:t>
      </w:r>
    </w:p>
    <w:tbl>
      <w:tblPr>
        <w:tblStyle w:val="TableGrid"/>
        <w:tblW w:w="0" w:type="auto"/>
        <w:jc w:val="center"/>
        <w:tblLook w:val="04A0" w:firstRow="1" w:lastRow="0" w:firstColumn="1" w:lastColumn="0" w:noHBand="0" w:noVBand="1"/>
      </w:tblPr>
      <w:tblGrid>
        <w:gridCol w:w="4968"/>
        <w:gridCol w:w="4968"/>
      </w:tblGrid>
      <w:tr w:rsidR="00260350" w14:paraId="04B5F296" w14:textId="77777777">
        <w:trPr>
          <w:jc w:val="center"/>
        </w:trPr>
        <w:tc>
          <w:tcPr>
            <w:tcW w:w="4968" w:type="dxa"/>
            <w:shd w:val="clear" w:color="auto" w:fill="D9EAF7"/>
          </w:tcPr>
          <w:p w14:paraId="2D73EA0F" w14:textId="77777777" w:rsidR="00260350" w:rsidRDefault="00000000">
            <w:r>
              <w:rPr>
                <w:b/>
                <w:sz w:val="18"/>
              </w:rPr>
              <w:t>Endpoint</w:t>
            </w:r>
          </w:p>
        </w:tc>
        <w:tc>
          <w:tcPr>
            <w:tcW w:w="4968" w:type="dxa"/>
            <w:shd w:val="clear" w:color="auto" w:fill="D9EAF7"/>
          </w:tcPr>
          <w:p w14:paraId="52E70BA1" w14:textId="77777777" w:rsidR="00260350" w:rsidRDefault="00000000">
            <w:r>
              <w:rPr>
                <w:b/>
                <w:sz w:val="18"/>
              </w:rPr>
              <w:t>Definition</w:t>
            </w:r>
          </w:p>
        </w:tc>
      </w:tr>
      <w:tr w:rsidR="00260350" w14:paraId="5FEC87FD" w14:textId="77777777">
        <w:trPr>
          <w:jc w:val="center"/>
        </w:trPr>
        <w:tc>
          <w:tcPr>
            <w:tcW w:w="4968" w:type="dxa"/>
          </w:tcPr>
          <w:p w14:paraId="532828D3" w14:textId="77777777" w:rsidR="00260350" w:rsidRDefault="00000000">
            <w:r>
              <w:rPr>
                <w:sz w:val="18"/>
              </w:rPr>
              <w:t>/</w:t>
            </w:r>
          </w:p>
        </w:tc>
        <w:tc>
          <w:tcPr>
            <w:tcW w:w="4968" w:type="dxa"/>
          </w:tcPr>
          <w:p w14:paraId="46B319AB" w14:textId="77777777" w:rsidR="00260350" w:rsidRDefault="00000000">
            <w:r>
              <w:rPr>
                <w:sz w:val="18"/>
              </w:rPr>
              <w:t>YES</w:t>
            </w:r>
          </w:p>
        </w:tc>
      </w:tr>
      <w:tr w:rsidR="00260350" w14:paraId="2F85138D" w14:textId="77777777">
        <w:trPr>
          <w:jc w:val="center"/>
        </w:trPr>
        <w:tc>
          <w:tcPr>
            <w:tcW w:w="4968" w:type="dxa"/>
          </w:tcPr>
          <w:p w14:paraId="1029F112" w14:textId="77777777" w:rsidR="00260350" w:rsidRDefault="00000000">
            <w:r>
              <w:rPr>
                <w:sz w:val="18"/>
              </w:rPr>
              <w:t>/health</w:t>
            </w:r>
          </w:p>
        </w:tc>
        <w:tc>
          <w:tcPr>
            <w:tcW w:w="4968" w:type="dxa"/>
          </w:tcPr>
          <w:p w14:paraId="3411F231" w14:textId="77777777" w:rsidR="00260350" w:rsidRDefault="00000000">
            <w:r>
              <w:rPr>
                <w:sz w:val="18"/>
              </w:rPr>
              <w:t>YES</w:t>
            </w:r>
          </w:p>
        </w:tc>
      </w:tr>
      <w:tr w:rsidR="00260350" w14:paraId="55590FE7" w14:textId="77777777">
        <w:trPr>
          <w:jc w:val="center"/>
        </w:trPr>
        <w:tc>
          <w:tcPr>
            <w:tcW w:w="4968" w:type="dxa"/>
          </w:tcPr>
          <w:p w14:paraId="1F4BC238" w14:textId="77777777" w:rsidR="00260350" w:rsidRDefault="00000000">
            <w:r>
              <w:rPr>
                <w:sz w:val="18"/>
              </w:rPr>
              <w:t>/ready</w:t>
            </w:r>
          </w:p>
        </w:tc>
        <w:tc>
          <w:tcPr>
            <w:tcW w:w="4968" w:type="dxa"/>
          </w:tcPr>
          <w:p w14:paraId="3866A873" w14:textId="77777777" w:rsidR="00260350" w:rsidRDefault="00000000">
            <w:r>
              <w:rPr>
                <w:sz w:val="18"/>
              </w:rPr>
              <w:t>YES</w:t>
            </w:r>
          </w:p>
        </w:tc>
      </w:tr>
      <w:tr w:rsidR="00260350" w14:paraId="15BAEA95" w14:textId="77777777">
        <w:trPr>
          <w:jc w:val="center"/>
        </w:trPr>
        <w:tc>
          <w:tcPr>
            <w:tcW w:w="4968" w:type="dxa"/>
          </w:tcPr>
          <w:p w14:paraId="54C3FFBC" w14:textId="77777777" w:rsidR="00260350" w:rsidRDefault="00000000">
            <w:r>
              <w:rPr>
                <w:sz w:val="18"/>
              </w:rPr>
              <w:t>/instance</w:t>
            </w:r>
          </w:p>
        </w:tc>
        <w:tc>
          <w:tcPr>
            <w:tcW w:w="4968" w:type="dxa"/>
          </w:tcPr>
          <w:p w14:paraId="7E36C1EF" w14:textId="77777777" w:rsidR="00260350" w:rsidRDefault="00000000">
            <w:r>
              <w:rPr>
                <w:sz w:val="18"/>
              </w:rPr>
              <w:t>YES</w:t>
            </w:r>
          </w:p>
        </w:tc>
      </w:tr>
      <w:tr w:rsidR="00260350" w14:paraId="271E5A4D" w14:textId="77777777">
        <w:trPr>
          <w:jc w:val="center"/>
        </w:trPr>
        <w:tc>
          <w:tcPr>
            <w:tcW w:w="4968" w:type="dxa"/>
          </w:tcPr>
          <w:p w14:paraId="3EC61A3D" w14:textId="77777777" w:rsidR="00260350" w:rsidRDefault="00000000">
            <w:r>
              <w:rPr>
                <w:sz w:val="18"/>
              </w:rPr>
              <w:t>/records</w:t>
            </w:r>
          </w:p>
        </w:tc>
        <w:tc>
          <w:tcPr>
            <w:tcW w:w="4968" w:type="dxa"/>
          </w:tcPr>
          <w:p w14:paraId="50E97445" w14:textId="77777777" w:rsidR="00260350" w:rsidRDefault="00000000">
            <w:r>
              <w:rPr>
                <w:sz w:val="18"/>
              </w:rPr>
              <w:t>YES — GET and POST</w:t>
            </w:r>
          </w:p>
        </w:tc>
      </w:tr>
      <w:tr w:rsidR="00260350" w14:paraId="14C8B2BC" w14:textId="77777777">
        <w:trPr>
          <w:jc w:val="center"/>
        </w:trPr>
        <w:tc>
          <w:tcPr>
            <w:tcW w:w="4968" w:type="dxa"/>
          </w:tcPr>
          <w:p w14:paraId="527B10A4" w14:textId="77777777" w:rsidR="00260350" w:rsidRDefault="00000000">
            <w:r>
              <w:rPr>
                <w:sz w:val="18"/>
              </w:rPr>
              <w:t>/counter</w:t>
            </w:r>
          </w:p>
        </w:tc>
        <w:tc>
          <w:tcPr>
            <w:tcW w:w="4968" w:type="dxa"/>
          </w:tcPr>
          <w:p w14:paraId="563A4728" w14:textId="77777777" w:rsidR="00260350" w:rsidRDefault="00000000">
            <w:r>
              <w:rPr>
                <w:sz w:val="18"/>
              </w:rPr>
              <w:t>YES</w:t>
            </w:r>
          </w:p>
        </w:tc>
      </w:tr>
    </w:tbl>
    <w:p w14:paraId="727D8AAB" w14:textId="77777777" w:rsidR="00260350" w:rsidRDefault="00260350"/>
    <w:p w14:paraId="553DC10C" w14:textId="77777777" w:rsidR="00260350" w:rsidRDefault="00000000">
      <w:r>
        <w:t>This confirms route definitions only. Full runtime endpoint testing belongs to Phase 3.</w:t>
      </w:r>
    </w:p>
    <w:p w14:paraId="31707FD7" w14:textId="77777777" w:rsidR="00242C9D" w:rsidRDefault="00242C9D"/>
    <w:p w14:paraId="47E2BF7A" w14:textId="77777777" w:rsidR="00242C9D" w:rsidRDefault="00242C9D"/>
    <w:p w14:paraId="3D23DE2C" w14:textId="77777777" w:rsidR="00260350" w:rsidRDefault="00000000">
      <w:pPr>
        <w:pStyle w:val="Heading2"/>
      </w:pPr>
      <w:r>
        <w:lastRenderedPageBreak/>
        <w:t>6.5 Restart policies</w:t>
      </w:r>
    </w:p>
    <w:p w14:paraId="240F1EA5" w14:textId="77777777" w:rsidR="00260350" w:rsidRDefault="00000000">
      <w:pPr>
        <w:ind w:left="360"/>
      </w:pPr>
      <w:r>
        <w:rPr>
          <w:rFonts w:ascii="Consolas" w:hAnsi="Consolas"/>
          <w:sz w:val="17"/>
        </w:rPr>
        <w:t>grep -n 'restart:' docker-compose.yml</w:t>
      </w:r>
    </w:p>
    <w:p w14:paraId="73175F8E" w14:textId="77777777" w:rsidR="00260350" w:rsidRDefault="00000000">
      <w:r>
        <w:t>Only restart: "no" was found under the shared application configuration. PostgreSQL, Redis, and NGINX have no explicit restart policy shown.</w:t>
      </w:r>
    </w:p>
    <w:p w14:paraId="62B9AC97" w14:textId="77777777" w:rsidR="00260350" w:rsidRDefault="00000000">
      <w:r>
        <w:t>Status: CONFIRMED DEFECT.</w:t>
      </w:r>
    </w:p>
    <w:p w14:paraId="081F0D2D" w14:textId="77777777" w:rsidR="00260350" w:rsidRDefault="00000000">
      <w:pPr>
        <w:pStyle w:val="Heading2"/>
      </w:pPr>
      <w:r>
        <w:t>6.6 Resource limits</w:t>
      </w:r>
    </w:p>
    <w:p w14:paraId="2A49358A" w14:textId="77777777" w:rsidR="00260350" w:rsidRDefault="00000000">
      <w:pPr>
        <w:ind w:left="360"/>
      </w:pPr>
      <w:r>
        <w:rPr>
          <w:rFonts w:ascii="Consolas" w:hAnsi="Consolas"/>
          <w:sz w:val="17"/>
        </w:rPr>
        <w:t>grep -nE 'cpus:|memory:|mem_limit:|resources:' docker-compose.yml</w:t>
      </w:r>
    </w:p>
    <w:p w14:paraId="5597BFD4" w14:textId="77777777" w:rsidR="00260350" w:rsidRDefault="00000000">
      <w:r>
        <w:t>Result: empty output. No CPU or memory limits were found.</w:t>
      </w:r>
    </w:p>
    <w:p w14:paraId="39A719E8" w14:textId="77777777" w:rsidR="00260350" w:rsidRDefault="00000000">
      <w:r>
        <w:t>Status: CONFIRMED DEFECT.</w:t>
      </w:r>
    </w:p>
    <w:p w14:paraId="5A99B6B7" w14:textId="77777777" w:rsidR="00260350" w:rsidRDefault="00000000">
      <w:pPr>
        <w:pStyle w:val="Heading2"/>
      </w:pPr>
      <w:r>
        <w:t>6.7 Non-root</w:t>
      </w:r>
    </w:p>
    <w:p w14:paraId="560377BA" w14:textId="77777777" w:rsidR="00260350" w:rsidRDefault="00000000">
      <w:pPr>
        <w:ind w:left="360"/>
      </w:pPr>
      <w:r>
        <w:rPr>
          <w:rFonts w:ascii="Consolas" w:hAnsi="Consolas"/>
          <w:sz w:val="17"/>
        </w:rPr>
        <w:t>grep -nE '^USER |^RUN groupadd|^RUN useradd' Dockerfile</w:t>
      </w:r>
    </w:p>
    <w:p w14:paraId="5E14EDF7" w14:textId="77777777" w:rsidR="00260350" w:rsidRDefault="00000000">
      <w:r>
        <w:t>The Dockerfile creates the app user but ends with USER root.</w:t>
      </w:r>
    </w:p>
    <w:p w14:paraId="63F9FCF0" w14:textId="77777777" w:rsidR="00260350" w:rsidRDefault="00000000">
      <w:r>
        <w:t>Status: CONFIRMED DEFECT.</w:t>
      </w:r>
    </w:p>
    <w:p w14:paraId="086965B9" w14:textId="77777777" w:rsidR="00260350" w:rsidRDefault="00000000">
      <w:pPr>
        <w:pStyle w:val="Heading2"/>
      </w:pPr>
      <w:r>
        <w:t>6.8 Secrets/configuration</w:t>
      </w:r>
    </w:p>
    <w:p w14:paraId="4E701836" w14:textId="77777777" w:rsidR="00260350" w:rsidRDefault="00000000">
      <w:pPr>
        <w:ind w:left="360"/>
      </w:pPr>
      <w:r>
        <w:rPr>
          <w:rFonts w:ascii="Consolas" w:hAnsi="Consolas"/>
          <w:sz w:val="17"/>
        </w:rPr>
        <w:t>grep -nE 'env_file|COPY.*app\.env' docker-compose.yml Dockerfile</w:t>
      </w:r>
    </w:p>
    <w:p w14:paraId="3D5DBDB0" w14:textId="77777777" w:rsidR="00260350" w:rsidRDefault="00000000">
      <w:r>
        <w:t>Compose references ./config/app.env and Dockerfile copies config/app.env into /srv/app.env.</w:t>
      </w:r>
    </w:p>
    <w:p w14:paraId="5042DC42" w14:textId="77777777" w:rsidR="00260350" w:rsidRDefault="00000000">
      <w:r>
        <w:t>Status: CONFIRMED DEFECT. Secret values are intentionally not reproduced here.</w:t>
      </w:r>
    </w:p>
    <w:p w14:paraId="3008A938" w14:textId="77777777" w:rsidR="00260350" w:rsidRDefault="00000000">
      <w:pPr>
        <w:pStyle w:val="Heading2"/>
      </w:pPr>
      <w:r>
        <w:t>6.9 Dependencies/images</w:t>
      </w:r>
    </w:p>
    <w:p w14:paraId="575089A2" w14:textId="77777777" w:rsidR="00260350" w:rsidRDefault="00000000">
      <w:pPr>
        <w:ind w:left="360"/>
      </w:pPr>
      <w:r>
        <w:rPr>
          <w:rFonts w:ascii="Consolas" w:hAnsi="Consolas"/>
          <w:sz w:val="17"/>
        </w:rPr>
        <w:t>grep -nE 'image:|FROM |pip install' docker-compose.yml Dockerfile</w:t>
      </w:r>
    </w:p>
    <w:p w14:paraId="47BCDFD9" w14:textId="77777777" w:rsidR="00260350" w:rsidRDefault="00000000">
      <w:pPr>
        <w:ind w:left="360"/>
      </w:pPr>
      <w:r>
        <w:rPr>
          <w:rFonts w:ascii="Consolas" w:hAnsi="Consolas"/>
          <w:sz w:val="17"/>
        </w:rPr>
        <w:t>grep -RniE 'gunicorn|blinker|click|itsdangerous|jinja2|markupsafe|werkzeug|typing_extensions' app Dockerfile</w:t>
      </w:r>
    </w:p>
    <w:p w14:paraId="339FE722" w14:textId="77777777" w:rsidR="00772B1D" w:rsidRDefault="00000000" w:rsidP="00242C9D">
      <w:r>
        <w:t>The checked container/base images are pinned by digest and dependencies are installed from requirements.txt. The search found no gunicorn reference in app/Dockerfile, but this is only a possible cleanup. It is not recorded as a confirmed defect.</w:t>
      </w:r>
    </w:p>
    <w:p w14:paraId="0088D33F" w14:textId="775992BC" w:rsidR="00260350" w:rsidRPr="00772B1D" w:rsidRDefault="00772B1D" w:rsidP="00772B1D">
      <w:pPr>
        <w:pStyle w:val="Heading2"/>
      </w:pPr>
      <w:r w:rsidRPr="00772B1D">
        <w:t>7</w:t>
      </w:r>
      <w:r w:rsidR="00000000" w:rsidRPr="00772B1D">
        <w:t>. Phase 1 Exit Status</w:t>
      </w:r>
    </w:p>
    <w:p w14:paraId="1C1CD10F" w14:textId="77777777" w:rsidR="00260350" w:rsidRDefault="00000000">
      <w:r>
        <w:t>Phase 1 investigation is complete. The supplied environment has been investigated before technical modification, confirmed defects have been recorded, and unproven observations have not been presented as confirmed defects.</w:t>
      </w:r>
    </w:p>
    <w:p w14:paraId="188CF6A2" w14:textId="77777777" w:rsidR="00260350" w:rsidRDefault="00000000">
      <w:r>
        <w:t>Persistence survival, full runtime endpoint validation, failure/recovery, backup/restore, and CI validation are intentionally deferred because they are meaningful validation activities after the environment is repaired.</w:t>
      </w:r>
    </w:p>
    <w:p w14:paraId="72DE5D15" w14:textId="77777777" w:rsidR="00260350" w:rsidRDefault="00000000">
      <w:r>
        <w:t>Next controlled step: create the Phase 1 investigation checkpoint, then begin Phase 2 — Fix.</w:t>
      </w:r>
    </w:p>
    <w:p w14:paraId="39C99BFB" w14:textId="77777777" w:rsidR="00242C9D" w:rsidRDefault="00242C9D"/>
    <w:p w14:paraId="55568AE5" w14:textId="77777777" w:rsidR="00242C9D" w:rsidRDefault="00242C9D"/>
    <w:p w14:paraId="576C91CF" w14:textId="77777777" w:rsidR="00242C9D" w:rsidRDefault="00242C9D"/>
    <w:p w14:paraId="57A5E7F9" w14:textId="77777777" w:rsidR="00260350" w:rsidRDefault="00000000">
      <w:pPr>
        <w:pStyle w:val="Heading1"/>
      </w:pPr>
      <w:r>
        <w:lastRenderedPageBreak/>
        <w:t>Appendix A — Investigation Commands</w:t>
      </w:r>
    </w:p>
    <w:p w14:paraId="12C12EED" w14:textId="77777777" w:rsidR="00260350" w:rsidRDefault="00000000">
      <w:pPr>
        <w:ind w:left="360"/>
      </w:pPr>
      <w:r>
        <w:rPr>
          <w:rFonts w:ascii="Consolas" w:hAnsi="Consolas"/>
          <w:sz w:val="17"/>
        </w:rPr>
        <w:t>git status</w:t>
      </w:r>
    </w:p>
    <w:p w14:paraId="1831EA0E" w14:textId="77777777" w:rsidR="00260350" w:rsidRDefault="00000000">
      <w:pPr>
        <w:ind w:left="360"/>
      </w:pPr>
      <w:r>
        <w:rPr>
          <w:rFonts w:ascii="Consolas" w:hAnsi="Consolas"/>
          <w:sz w:val="17"/>
        </w:rPr>
        <w:t>docker compose ps</w:t>
      </w:r>
    </w:p>
    <w:p w14:paraId="4DECD827" w14:textId="77777777" w:rsidR="00260350" w:rsidRDefault="00000000">
      <w:pPr>
        <w:ind w:left="360"/>
      </w:pPr>
      <w:r>
        <w:rPr>
          <w:rFonts w:ascii="Consolas" w:hAnsi="Consolas"/>
          <w:sz w:val="17"/>
        </w:rPr>
        <w:t>docker compose config --quiet</w:t>
      </w:r>
    </w:p>
    <w:p w14:paraId="122D2B6F" w14:textId="77777777" w:rsidR="00260350" w:rsidRDefault="00000000">
      <w:pPr>
        <w:ind w:left="360"/>
      </w:pPr>
      <w:r>
        <w:rPr>
          <w:rFonts w:ascii="Consolas" w:hAnsi="Consolas"/>
          <w:sz w:val="17"/>
        </w:rPr>
        <w:t>docker compose up -d</w:t>
      </w:r>
    </w:p>
    <w:p w14:paraId="69E7FDF0" w14:textId="77777777" w:rsidR="00260350" w:rsidRDefault="00000000">
      <w:pPr>
        <w:ind w:left="360"/>
      </w:pPr>
      <w:r>
        <w:rPr>
          <w:rFonts w:ascii="Consolas" w:hAnsi="Consolas"/>
          <w:sz w:val="17"/>
        </w:rPr>
        <w:t>curl -i http://localhost:8080/</w:t>
      </w:r>
    </w:p>
    <w:p w14:paraId="0405DE5F" w14:textId="77777777" w:rsidR="00260350" w:rsidRDefault="00000000">
      <w:pPr>
        <w:ind w:left="360"/>
      </w:pPr>
      <w:r>
        <w:rPr>
          <w:rFonts w:ascii="Consolas" w:hAnsi="Consolas"/>
          <w:sz w:val="17"/>
        </w:rPr>
        <w:t>curl -i http://localhost:8080/health</w:t>
      </w:r>
    </w:p>
    <w:p w14:paraId="7030917D" w14:textId="77777777" w:rsidR="00260350" w:rsidRDefault="00000000">
      <w:pPr>
        <w:ind w:left="360"/>
      </w:pPr>
      <w:r>
        <w:rPr>
          <w:rFonts w:ascii="Consolas" w:hAnsi="Consolas"/>
          <w:sz w:val="17"/>
        </w:rPr>
        <w:t>curl -i http://localhost:8080/ready</w:t>
      </w:r>
    </w:p>
    <w:p w14:paraId="124A6458" w14:textId="77777777" w:rsidR="00260350" w:rsidRDefault="00000000">
      <w:pPr>
        <w:ind w:left="360"/>
      </w:pPr>
      <w:r>
        <w:rPr>
          <w:rFonts w:ascii="Consolas" w:hAnsi="Consolas"/>
          <w:sz w:val="17"/>
        </w:rPr>
        <w:t>docker inspect --format='{{json .State.Health}}' app-01</w:t>
      </w:r>
    </w:p>
    <w:p w14:paraId="4AF8483A" w14:textId="77777777" w:rsidR="00260350" w:rsidRDefault="00000000">
      <w:pPr>
        <w:ind w:left="360"/>
      </w:pPr>
      <w:r>
        <w:rPr>
          <w:rFonts w:ascii="Consolas" w:hAnsi="Consolas"/>
          <w:sz w:val="17"/>
        </w:rPr>
        <w:t>docker exec app-01 ... /health ...</w:t>
      </w:r>
    </w:p>
    <w:p w14:paraId="31F7C51E" w14:textId="77777777" w:rsidR="00260350" w:rsidRDefault="00000000">
      <w:pPr>
        <w:ind w:left="360"/>
      </w:pPr>
      <w:r>
        <w:rPr>
          <w:rFonts w:ascii="Consolas" w:hAnsi="Consolas"/>
          <w:sz w:val="17"/>
        </w:rPr>
        <w:t>docker exec app-02 ... /health ...</w:t>
      </w:r>
    </w:p>
    <w:p w14:paraId="0951E6E5" w14:textId="77777777" w:rsidR="00260350" w:rsidRDefault="00000000">
      <w:pPr>
        <w:ind w:left="360"/>
      </w:pPr>
      <w:r>
        <w:rPr>
          <w:rFonts w:ascii="Consolas" w:hAnsi="Consolas"/>
          <w:sz w:val="17"/>
        </w:rPr>
        <w:t>docker exec nginx nginx -T</w:t>
      </w:r>
    </w:p>
    <w:p w14:paraId="26138E40" w14:textId="77777777" w:rsidR="00260350" w:rsidRDefault="00000000">
      <w:pPr>
        <w:ind w:left="360"/>
      </w:pPr>
      <w:r>
        <w:rPr>
          <w:rFonts w:ascii="Consolas" w:hAnsi="Consolas"/>
          <w:sz w:val="17"/>
        </w:rPr>
        <w:t>find . -type f \( -name "*.log" -o -name "*.txt" \) -print</w:t>
      </w:r>
    </w:p>
    <w:p w14:paraId="5744E36C" w14:textId="77777777" w:rsidR="00260350" w:rsidRDefault="00000000">
      <w:pPr>
        <w:ind w:left="360"/>
      </w:pPr>
      <w:r>
        <w:rPr>
          <w:rFonts w:ascii="Consolas" w:hAnsi="Consolas"/>
          <w:sz w:val="17"/>
        </w:rPr>
        <w:t>wc -l logs/access.log logs/application.log logs/error.log</w:t>
      </w:r>
    </w:p>
    <w:p w14:paraId="08D58C97" w14:textId="77777777" w:rsidR="00260350" w:rsidRDefault="00000000">
      <w:pPr>
        <w:ind w:left="360"/>
      </w:pPr>
      <w:r>
        <w:rPr>
          <w:rFonts w:ascii="Consolas" w:hAnsi="Consolas"/>
          <w:sz w:val="17"/>
        </w:rPr>
        <w:t>grep -c 'connect() failed' logs/error.log</w:t>
      </w:r>
    </w:p>
    <w:p w14:paraId="037F34FB" w14:textId="77777777" w:rsidR="00260350" w:rsidRDefault="00000000">
      <w:pPr>
        <w:ind w:left="360"/>
      </w:pPr>
      <w:r>
        <w:rPr>
          <w:rFonts w:ascii="Consolas" w:hAnsi="Consolas"/>
          <w:sz w:val="17"/>
        </w:rPr>
        <w:t>grep -c 'upstream: "http://172.23.0.12:8080' logs/error.log</w:t>
      </w:r>
    </w:p>
    <w:p w14:paraId="42203688" w14:textId="77777777" w:rsidR="00260350" w:rsidRDefault="00000000">
      <w:pPr>
        <w:ind w:left="360"/>
      </w:pPr>
      <w:r>
        <w:rPr>
          <w:rFonts w:ascii="Consolas" w:hAnsi="Consolas"/>
          <w:sz w:val="17"/>
        </w:rPr>
        <w:t>grep 'lab-000606' logs/access.log</w:t>
      </w:r>
    </w:p>
    <w:p w14:paraId="68D8E5D5" w14:textId="77777777" w:rsidR="00260350" w:rsidRDefault="00000000">
      <w:pPr>
        <w:ind w:left="360"/>
      </w:pPr>
      <w:r>
        <w:rPr>
          <w:rFonts w:ascii="Consolas" w:hAnsi="Consolas"/>
          <w:sz w:val="17"/>
        </w:rPr>
        <w:t>grep 'lab-000606' logs/application.log</w:t>
      </w:r>
    </w:p>
    <w:p w14:paraId="63F601D4" w14:textId="77777777" w:rsidR="00260350" w:rsidRDefault="00000000">
      <w:pPr>
        <w:ind w:left="360"/>
      </w:pPr>
      <w:r>
        <w:rPr>
          <w:rFonts w:ascii="Consolas" w:hAnsi="Consolas"/>
          <w:sz w:val="17"/>
        </w:rPr>
        <w:t>grep -A25 '^  postgres:' docker-compose.yml</w:t>
      </w:r>
    </w:p>
    <w:p w14:paraId="6FB11FF8" w14:textId="77777777" w:rsidR="00260350" w:rsidRDefault="00000000">
      <w:pPr>
        <w:ind w:left="360"/>
      </w:pPr>
      <w:r>
        <w:rPr>
          <w:rFonts w:ascii="Consolas" w:hAnsi="Consolas"/>
          <w:sz w:val="17"/>
        </w:rPr>
        <w:t>grep -A15 '^  redis:' docker-compose.yml</w:t>
      </w:r>
    </w:p>
    <w:p w14:paraId="792453E4" w14:textId="77777777" w:rsidR="00260350" w:rsidRDefault="00000000">
      <w:pPr>
        <w:ind w:left="360"/>
      </w:pPr>
      <w:r>
        <w:rPr>
          <w:rFonts w:ascii="Consolas" w:hAnsi="Consolas"/>
          <w:sz w:val="17"/>
        </w:rPr>
        <w:t>grep -n 'ports:' docker-compose.yml</w:t>
      </w:r>
    </w:p>
    <w:p w14:paraId="01B35A20" w14:textId="77777777" w:rsidR="00260350" w:rsidRDefault="00000000">
      <w:pPr>
        <w:ind w:left="360"/>
      </w:pPr>
      <w:r>
        <w:rPr>
          <w:rFonts w:ascii="Consolas" w:hAnsi="Consolas"/>
          <w:sz w:val="17"/>
        </w:rPr>
        <w:t>grep -nE '@app\.route|@app\.get' app/server.py</w:t>
      </w:r>
    </w:p>
    <w:p w14:paraId="589540AF" w14:textId="77777777" w:rsidR="00260350" w:rsidRDefault="00000000">
      <w:pPr>
        <w:ind w:left="360"/>
      </w:pPr>
      <w:r>
        <w:rPr>
          <w:rFonts w:ascii="Consolas" w:hAnsi="Consolas"/>
          <w:sz w:val="17"/>
        </w:rPr>
        <w:t>grep -n 'restart:' docker-compose.yml</w:t>
      </w:r>
    </w:p>
    <w:p w14:paraId="70DF6938" w14:textId="77777777" w:rsidR="00260350" w:rsidRDefault="00000000">
      <w:pPr>
        <w:ind w:left="360"/>
      </w:pPr>
      <w:r>
        <w:rPr>
          <w:rFonts w:ascii="Consolas" w:hAnsi="Consolas"/>
          <w:sz w:val="17"/>
        </w:rPr>
        <w:t>grep -nE 'cpus:|memory:|mem_limit:|resources:' docker-compose.yml</w:t>
      </w:r>
    </w:p>
    <w:p w14:paraId="45D46C8C" w14:textId="77777777" w:rsidR="00260350" w:rsidRDefault="00000000">
      <w:pPr>
        <w:ind w:left="360"/>
      </w:pPr>
      <w:r>
        <w:rPr>
          <w:rFonts w:ascii="Consolas" w:hAnsi="Consolas"/>
          <w:sz w:val="17"/>
        </w:rPr>
        <w:t>grep -nE '^USER |^RUN groupadd|^RUN useradd' Dockerfile</w:t>
      </w:r>
    </w:p>
    <w:p w14:paraId="01552396" w14:textId="77777777" w:rsidR="00260350" w:rsidRDefault="00000000">
      <w:pPr>
        <w:ind w:left="360"/>
      </w:pPr>
      <w:r>
        <w:rPr>
          <w:rFonts w:ascii="Consolas" w:hAnsi="Consolas"/>
          <w:sz w:val="17"/>
        </w:rPr>
        <w:t>grep -nE 'env_file|COPY.*app\.env' docker-compose.yml Dockerfile</w:t>
      </w:r>
    </w:p>
    <w:p w14:paraId="3A42D41C" w14:textId="77777777" w:rsidR="00260350" w:rsidRDefault="00000000">
      <w:pPr>
        <w:ind w:left="360"/>
      </w:pPr>
      <w:r>
        <w:rPr>
          <w:rFonts w:ascii="Consolas" w:hAnsi="Consolas"/>
          <w:sz w:val="17"/>
        </w:rPr>
        <w:t>grep -nE 'image:|FROM |pip install' docker-compose.yml Dockerfile</w:t>
      </w:r>
    </w:p>
    <w:p w14:paraId="30D00CDE" w14:textId="77777777" w:rsidR="00260350" w:rsidRDefault="00000000">
      <w:pPr>
        <w:ind w:left="360"/>
      </w:pPr>
      <w:r>
        <w:rPr>
          <w:rFonts w:ascii="Consolas" w:hAnsi="Consolas"/>
          <w:sz w:val="17"/>
        </w:rPr>
        <w:t>grep -RniE 'gunicorn|...' app Dockerfile</w:t>
      </w:r>
    </w:p>
    <w:p w14:paraId="388A65A8" w14:textId="77777777" w:rsidR="00260350" w:rsidRDefault="00000000">
      <w:pPr>
        <w:ind w:left="360"/>
        <w:rPr>
          <w:rFonts w:ascii="Consolas" w:hAnsi="Consolas"/>
          <w:sz w:val="17"/>
        </w:rPr>
      </w:pPr>
      <w:r>
        <w:rPr>
          <w:rFonts w:ascii="Consolas" w:hAnsi="Consolas"/>
          <w:sz w:val="17"/>
        </w:rPr>
        <w:t>docker inspect -</w:t>
      </w:r>
      <w:proofErr w:type="gramStart"/>
      <w:r>
        <w:rPr>
          <w:rFonts w:ascii="Consolas" w:hAnsi="Consolas"/>
          <w:sz w:val="17"/>
        </w:rPr>
        <w:t>f '{{</w:t>
      </w:r>
      <w:proofErr w:type="gramEnd"/>
      <w:r>
        <w:rPr>
          <w:rFonts w:ascii="Consolas" w:hAnsi="Consolas"/>
          <w:sz w:val="17"/>
        </w:rPr>
        <w:t>.</w:t>
      </w:r>
      <w:proofErr w:type="gramStart"/>
      <w:r>
        <w:rPr>
          <w:rFonts w:ascii="Consolas" w:hAnsi="Consolas"/>
          <w:sz w:val="17"/>
        </w:rPr>
        <w:t>Name}} -</w:t>
      </w:r>
      <w:proofErr w:type="gramEnd"/>
      <w:r>
        <w:rPr>
          <w:rFonts w:ascii="Consolas" w:hAnsi="Consolas"/>
          <w:sz w:val="17"/>
        </w:rPr>
        <w:t xml:space="preserve">&gt; {{range $k, $v := .NetworkSettings.Networks}}{{$k}} {{end}}' nginx app-01 app-02 </w:t>
      </w:r>
      <w:proofErr w:type="spellStart"/>
      <w:r>
        <w:rPr>
          <w:rFonts w:ascii="Consolas" w:hAnsi="Consolas"/>
          <w:sz w:val="17"/>
        </w:rPr>
        <w:t>postgres</w:t>
      </w:r>
      <w:proofErr w:type="spellEnd"/>
      <w:r>
        <w:rPr>
          <w:rFonts w:ascii="Consolas" w:hAnsi="Consolas"/>
          <w:sz w:val="17"/>
        </w:rPr>
        <w:t xml:space="preserve"> </w:t>
      </w:r>
      <w:proofErr w:type="spellStart"/>
      <w:r>
        <w:rPr>
          <w:rFonts w:ascii="Consolas" w:hAnsi="Consolas"/>
          <w:sz w:val="17"/>
        </w:rPr>
        <w:t>redis</w:t>
      </w:r>
      <w:proofErr w:type="spellEnd"/>
    </w:p>
    <w:p w14:paraId="0160816E" w14:textId="77777777" w:rsidR="00772B1D" w:rsidRDefault="00772B1D">
      <w:pPr>
        <w:ind w:left="360"/>
      </w:pPr>
    </w:p>
    <w:p w14:paraId="306AC309" w14:textId="77777777" w:rsidR="00260350" w:rsidRDefault="00000000">
      <w:pPr>
        <w:pStyle w:val="Heading1"/>
      </w:pPr>
      <w:r>
        <w:lastRenderedPageBreak/>
        <w:t>Appendix B — Evidence and Safety</w:t>
      </w:r>
    </w:p>
    <w:p w14:paraId="0AC9046B" w14:textId="77777777" w:rsidR="00260350" w:rsidRDefault="00000000">
      <w:pPr>
        <w:pStyle w:val="ListBullet"/>
      </w:pPr>
      <w:r>
        <w:t>Historical logs were inspected without modification.</w:t>
      </w:r>
    </w:p>
    <w:p w14:paraId="0D9A207A" w14:textId="36BB9352" w:rsidR="00772B1D" w:rsidRDefault="00772B1D" w:rsidP="00772B1D">
      <w:pPr>
        <w:pStyle w:val="ListBullet"/>
      </w:pPr>
      <w:r>
        <w:t>Every step had been done here was recorded with a screenshot.</w:t>
      </w:r>
    </w:p>
    <w:p w14:paraId="50C76E57" w14:textId="67B416F8" w:rsidR="00772B1D" w:rsidRDefault="00772B1D" w:rsidP="00772B1D">
      <w:pPr>
        <w:pStyle w:val="ListBullet"/>
      </w:pPr>
      <w:r>
        <w:t xml:space="preserve">Not exactly all commands </w:t>
      </w:r>
      <w:proofErr w:type="gramStart"/>
      <w:r>
        <w:t>had</w:t>
      </w:r>
      <w:proofErr w:type="gramEnd"/>
      <w:r>
        <w:t xml:space="preserve"> been written in Appendix </w:t>
      </w:r>
      <w:proofErr w:type="gramStart"/>
      <w:r>
        <w:t>A</w:t>
      </w:r>
      <w:proofErr w:type="gramEnd"/>
      <w:r>
        <w:t xml:space="preserve"> but everything is shown in screenshots.</w:t>
      </w:r>
    </w:p>
    <w:p w14:paraId="5CBB2FAC" w14:textId="77777777" w:rsidR="00260350" w:rsidRDefault="00000000">
      <w:pPr>
        <w:pStyle w:val="ListBullet"/>
      </w:pPr>
      <w:r>
        <w:t>Real passwords, tokens, and secret values are intentionally excluded from this report.</w:t>
      </w:r>
    </w:p>
    <w:p w14:paraId="1420B92C" w14:textId="77777777" w:rsidR="00260350" w:rsidRDefault="00000000">
      <w:pPr>
        <w:pStyle w:val="ListBullet"/>
      </w:pPr>
      <w:r>
        <w:t>Do not place real secrets in GitHub, screenshots, the video, README, or commits.</w:t>
      </w:r>
    </w:p>
    <w:p w14:paraId="466C7EBD" w14:textId="77777777" w:rsidR="00260350" w:rsidRDefault="00000000">
      <w:pPr>
        <w:pStyle w:val="ListBullet"/>
      </w:pPr>
      <w:r>
        <w:t>AI-assisted investigation should be disclosed according to the BARQ assessment requirements.</w:t>
      </w:r>
    </w:p>
    <w:p w14:paraId="4B46E383" w14:textId="644C7E96" w:rsidR="00260350" w:rsidRDefault="00000000">
      <w:pPr>
        <w:pStyle w:val="ListBullet"/>
      </w:pPr>
      <w:r>
        <w:t>This document records Phase 1 only</w:t>
      </w:r>
      <w:r w:rsidR="00772B1D">
        <w:t xml:space="preserve"> (Investigation)</w:t>
      </w:r>
    </w:p>
    <w:sectPr w:rsidR="00260350"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3BB0" w14:textId="77777777" w:rsidR="007714A6" w:rsidRDefault="007714A6">
      <w:pPr>
        <w:spacing w:after="0" w:line="240" w:lineRule="auto"/>
      </w:pPr>
      <w:r>
        <w:separator/>
      </w:r>
    </w:p>
  </w:endnote>
  <w:endnote w:type="continuationSeparator" w:id="0">
    <w:p w14:paraId="1A11C8FE" w14:textId="77777777" w:rsidR="007714A6" w:rsidRDefault="0077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0B94" w14:textId="77777777" w:rsidR="00260350" w:rsidRDefault="00000000">
    <w:pPr>
      <w:pStyle w:val="Footer"/>
      <w:jc w:val="center"/>
    </w:pPr>
    <w:r>
      <w:rPr>
        <w:sz w:val="16"/>
      </w:rPr>
      <w:t>BARQ-Academy — Phase 1 Investigation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C269" w14:textId="77777777" w:rsidR="007714A6" w:rsidRDefault="007714A6">
      <w:pPr>
        <w:spacing w:after="0" w:line="240" w:lineRule="auto"/>
      </w:pPr>
      <w:r>
        <w:separator/>
      </w:r>
    </w:p>
  </w:footnote>
  <w:footnote w:type="continuationSeparator" w:id="0">
    <w:p w14:paraId="33B7BC86" w14:textId="77777777" w:rsidR="007714A6" w:rsidRDefault="00771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D02CE4"/>
    <w:lvl w:ilvl="0">
      <w:start w:val="1"/>
      <w:numFmt w:val="bullet"/>
      <w:pStyle w:val="ListBullet"/>
      <w:lvlText w:val=""/>
      <w:lvlJc w:val="left"/>
      <w:pPr>
        <w:tabs>
          <w:tab w:val="num" w:pos="360"/>
        </w:tabs>
        <w:ind w:left="360" w:hanging="360"/>
      </w:pPr>
      <w:rPr>
        <w:rFonts w:ascii="Symbol" w:hAnsi="Symbol" w:hint="default"/>
      </w:rPr>
    </w:lvl>
  </w:abstractNum>
  <w:num w:numId="1" w16cid:durableId="1533953499">
    <w:abstractNumId w:val="8"/>
  </w:num>
  <w:num w:numId="2" w16cid:durableId="671178319">
    <w:abstractNumId w:val="6"/>
  </w:num>
  <w:num w:numId="3" w16cid:durableId="551309356">
    <w:abstractNumId w:val="5"/>
  </w:num>
  <w:num w:numId="4" w16cid:durableId="263225026">
    <w:abstractNumId w:val="4"/>
  </w:num>
  <w:num w:numId="5" w16cid:durableId="37246156">
    <w:abstractNumId w:val="7"/>
  </w:num>
  <w:num w:numId="6" w16cid:durableId="209729276">
    <w:abstractNumId w:val="3"/>
  </w:num>
  <w:num w:numId="7" w16cid:durableId="505441260">
    <w:abstractNumId w:val="2"/>
  </w:num>
  <w:num w:numId="8" w16cid:durableId="826365850">
    <w:abstractNumId w:val="1"/>
  </w:num>
  <w:num w:numId="9" w16cid:durableId="63009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C9D"/>
    <w:rsid w:val="00260350"/>
    <w:rsid w:val="0029639D"/>
    <w:rsid w:val="00326F90"/>
    <w:rsid w:val="007714A6"/>
    <w:rsid w:val="00772B1D"/>
    <w:rsid w:val="00AA1D8D"/>
    <w:rsid w:val="00B47730"/>
    <w:rsid w:val="00CB0664"/>
    <w:rsid w:val="00F81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C099D"/>
  <w14:defaultImageDpi w14:val="300"/>
  <w15:docId w15:val="{A1A80B2A-F7D9-4460-88DA-8AF671ED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Ahmed</cp:lastModifiedBy>
  <cp:revision>2</cp:revision>
  <dcterms:created xsi:type="dcterms:W3CDTF">2013-12-23T23:15:00Z</dcterms:created>
  <dcterms:modified xsi:type="dcterms:W3CDTF">2026-09-24T20:51:00Z</dcterms:modified>
  <cp:category/>
</cp:coreProperties>
</file>